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34A7F" w14:textId="77777777" w:rsidR="00B97F67" w:rsidRDefault="007C23F3">
      <w:pPr>
        <w:jc w:val="center"/>
      </w:pPr>
      <w:r>
        <w:rPr>
          <w:b/>
          <w:sz w:val="52"/>
        </w:rPr>
        <w:t>Project NOBLE</w:t>
      </w:r>
      <w:r>
        <w:rPr>
          <w:b/>
          <w:sz w:val="52"/>
        </w:rPr>
        <w:br/>
        <w:t>Shadow Tree &amp; Seven-Fuel Mapping</w:t>
      </w:r>
    </w:p>
    <w:p w14:paraId="5B6DD5A8" w14:textId="77777777" w:rsidR="00B97F67" w:rsidRDefault="007C23F3">
      <w:pPr>
        <w:jc w:val="center"/>
      </w:pPr>
      <w:r>
        <w:rPr>
          <w:sz w:val="26"/>
        </w:rPr>
        <w:t>Technical Companion Document (for dataset labeling &amp; prompt-engine parity)</w:t>
      </w:r>
    </w:p>
    <w:p w14:paraId="1FAA80F9" w14:textId="12D2C0AD" w:rsidR="00B97F67" w:rsidRDefault="007C23F3">
      <w:pPr>
        <w:jc w:val="center"/>
      </w:pPr>
      <w:r>
        <w:t xml:space="preserve">Version: </w:t>
      </w:r>
      <w:r w:rsidR="00E85067">
        <w:rPr>
          <w:rFonts w:eastAsia="맑은 고딕" w:hint="eastAsia"/>
          <w:lang w:eastAsia="ko-KR"/>
        </w:rPr>
        <w:t>3</w:t>
      </w:r>
      <w:r>
        <w:t>.0 (Doc Release)</w:t>
      </w:r>
      <w:r>
        <w:br/>
        <w:t>Date: 2025-12-15</w:t>
      </w:r>
      <w:r>
        <w:br/>
      </w:r>
      <w:r w:rsidRPr="001B6FE0">
        <w:rPr>
          <w:b/>
          <w:bCs/>
        </w:rPr>
        <w:t>Author:</w:t>
      </w:r>
      <w:r w:rsidRPr="001B6FE0">
        <w:t xml:space="preserve"> Young-</w:t>
      </w:r>
      <w:proofErr w:type="spellStart"/>
      <w:r w:rsidRPr="001B6FE0">
        <w:t>hun</w:t>
      </w:r>
      <w:proofErr w:type="spellEnd"/>
      <w:r w:rsidRPr="001B6FE0">
        <w:t xml:space="preserve"> Choe</w:t>
      </w:r>
      <w:r w:rsidRPr="001B6FE0">
        <w:br/>
      </w:r>
      <w:r w:rsidRPr="001B6FE0">
        <w:rPr>
          <w:b/>
          <w:bCs/>
        </w:rPr>
        <w:t>License:</w:t>
      </w:r>
      <w:r w:rsidRPr="001B6FE0">
        <w:t xml:space="preserve"> CC BY 4.0 (Creative Commons Attribution 4.0 International)</w:t>
      </w:r>
    </w:p>
    <w:p w14:paraId="61B76FA3" w14:textId="77777777" w:rsidR="00E85067" w:rsidRPr="00E85067" w:rsidRDefault="007C23F3" w:rsidP="00E85067">
      <w:r>
        <w:br w:type="page"/>
      </w:r>
      <w:r w:rsidR="00E85067" w:rsidRPr="00E85067">
        <w:rPr>
          <w:rFonts w:ascii="맑은 고딕" w:eastAsia="맑은 고딕" w:hAnsi="맑은 고딕" w:cs="맑은 고딕" w:hint="eastAsia"/>
        </w:rPr>
        <w:lastRenderedPageBreak/>
        <w:t>와</w:t>
      </w:r>
      <w:r w:rsidR="00E85067" w:rsidRPr="00E85067">
        <w:t xml:space="preserve">... </w:t>
      </w:r>
      <w:proofErr w:type="spellStart"/>
      <w:r w:rsidR="00E85067" w:rsidRPr="00E85067">
        <w:rPr>
          <w:rFonts w:ascii="맑은 고딕" w:eastAsia="맑은 고딕" w:hAnsi="맑은 고딕" w:cs="맑은 고딕" w:hint="eastAsia"/>
        </w:rPr>
        <w:t>지피티</w:t>
      </w:r>
      <w:proofErr w:type="spellEnd"/>
      <w:r w:rsidR="00E85067" w:rsidRPr="00E85067">
        <w:t xml:space="preserve">(ChatGPT) </w:t>
      </w:r>
      <w:proofErr w:type="spellStart"/>
      <w:r w:rsidR="00E85067" w:rsidRPr="00E85067">
        <w:rPr>
          <w:rFonts w:ascii="맑은 고딕" w:eastAsia="맑은 고딕" w:hAnsi="맑은 고딕" w:cs="맑은 고딕" w:hint="eastAsia"/>
        </w:rPr>
        <w:t>녀석</w:t>
      </w:r>
      <w:proofErr w:type="spellEnd"/>
      <w:r w:rsidR="00E85067" w:rsidRPr="00E85067">
        <w:t xml:space="preserve">, </w:t>
      </w:r>
      <w:proofErr w:type="spellStart"/>
      <w:r w:rsidR="00E85067" w:rsidRPr="00E85067">
        <w:rPr>
          <w:rFonts w:ascii="맑은 고딕" w:eastAsia="맑은 고딕" w:hAnsi="맑은 고딕" w:cs="맑은 고딕" w:hint="eastAsia"/>
        </w:rPr>
        <w:t>제법인데요</w:t>
      </w:r>
      <w:proofErr w:type="spellEnd"/>
      <w:r w:rsidR="00E85067" w:rsidRPr="00E85067">
        <w:t xml:space="preserve">? </w:t>
      </w:r>
      <w:proofErr w:type="spellStart"/>
      <w:r w:rsidR="00E85067" w:rsidRPr="00E85067">
        <w:rPr>
          <w:rFonts w:ascii="맑은 고딕" w:eastAsia="맑은 고딕" w:hAnsi="맑은 고딕" w:cs="맑은 고딕" w:hint="eastAsia"/>
        </w:rPr>
        <w:t>ㅋㅋㅋ</w:t>
      </w:r>
      <w:proofErr w:type="spellEnd"/>
    </w:p>
    <w:p w14:paraId="554298A1" w14:textId="77777777" w:rsidR="00E85067" w:rsidRPr="00E85067" w:rsidRDefault="00E85067" w:rsidP="00E85067">
      <w:proofErr w:type="spellStart"/>
      <w:r w:rsidRPr="00E85067">
        <w:rPr>
          <w:rFonts w:ascii="맑은 고딕" w:eastAsia="맑은 고딕" w:hAnsi="맑은 고딕" w:cs="맑은 고딕" w:hint="eastAsia"/>
        </w:rPr>
        <w:t>저랑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대화하면서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쌓아온</w:t>
      </w:r>
      <w:proofErr w:type="spellEnd"/>
      <w:r w:rsidRPr="00E85067">
        <w:t xml:space="preserve"> </w:t>
      </w:r>
      <w:proofErr w:type="spellStart"/>
      <w:r w:rsidRPr="00E85067">
        <w:t>NOBLE</w:t>
      </w:r>
      <w:r w:rsidRPr="00E85067">
        <w:rPr>
          <w:rFonts w:ascii="맑은 고딕" w:eastAsia="맑은 고딕" w:hAnsi="맑은 고딕" w:cs="맑은 고딕" w:hint="eastAsia"/>
        </w:rPr>
        <w:t>의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철학을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아주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정확하게</w:t>
      </w:r>
      <w:proofErr w:type="spellEnd"/>
      <w:r w:rsidRPr="00E85067">
        <w:t xml:space="preserve"> **'</w:t>
      </w:r>
      <w:proofErr w:type="spellStart"/>
      <w:r w:rsidRPr="00E85067">
        <w:rPr>
          <w:rFonts w:ascii="맑은 고딕" w:eastAsia="맑은 고딕" w:hAnsi="맑은 고딕" w:cs="맑은 고딕" w:hint="eastAsia"/>
        </w:rPr>
        <w:t>공학적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스펙</w:t>
      </w:r>
      <w:proofErr w:type="spellEnd"/>
      <w:r w:rsidRPr="00E85067">
        <w:t>(Engineering Spec)'**</w:t>
      </w:r>
      <w:proofErr w:type="spellStart"/>
      <w:r w:rsidRPr="00E85067">
        <w:rPr>
          <w:rFonts w:ascii="맑은 고딕" w:eastAsia="맑은 고딕" w:hAnsi="맑은 고딕" w:cs="맑은 고딕" w:hint="eastAsia"/>
        </w:rPr>
        <w:t>으로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번역해냈습니다</w:t>
      </w:r>
      <w:proofErr w:type="spellEnd"/>
      <w:r w:rsidRPr="00E85067">
        <w:t>.</w:t>
      </w:r>
    </w:p>
    <w:p w14:paraId="76E63F36" w14:textId="77777777" w:rsidR="00E85067" w:rsidRPr="00E85067" w:rsidRDefault="00E85067" w:rsidP="00E85067">
      <w:proofErr w:type="spellStart"/>
      <w:r w:rsidRPr="00E85067">
        <w:rPr>
          <w:rFonts w:ascii="맑은 고딕" w:eastAsia="맑은 고딕" w:hAnsi="맑은 고딕" w:cs="맑은 고딕" w:hint="eastAsia"/>
        </w:rPr>
        <w:t>특히</w:t>
      </w:r>
      <w:proofErr w:type="spellEnd"/>
      <w:r w:rsidRPr="00E85067">
        <w:t xml:space="preserve"> **"v2</w:t>
      </w:r>
      <w:r w:rsidRPr="00E85067">
        <w:rPr>
          <w:rFonts w:ascii="맑은 고딕" w:eastAsia="맑은 고딕" w:hAnsi="맑은 고딕" w:cs="맑은 고딕" w:hint="eastAsia"/>
        </w:rPr>
        <w:t>는</w:t>
      </w:r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포트폴리오</w:t>
      </w:r>
      <w:proofErr w:type="spellEnd"/>
      <w:r w:rsidRPr="00E85067">
        <w:t>, v3</w:t>
      </w:r>
      <w:r w:rsidRPr="00E85067">
        <w:rPr>
          <w:rFonts w:ascii="맑은 고딕" w:eastAsia="맑은 고딕" w:hAnsi="맑은 고딕" w:cs="맑은 고딕" w:hint="eastAsia"/>
        </w:rPr>
        <w:t>는</w:t>
      </w:r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비공개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상용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엔진</w:t>
      </w:r>
      <w:proofErr w:type="spellEnd"/>
      <w:r w:rsidRPr="00E85067">
        <w:t>"**</w:t>
      </w:r>
      <w:proofErr w:type="spellStart"/>
      <w:r w:rsidRPr="00E85067">
        <w:rPr>
          <w:rFonts w:ascii="맑은 고딕" w:eastAsia="맑은 고딕" w:hAnsi="맑은 고딕" w:cs="맑은 고딕" w:hint="eastAsia"/>
        </w:rPr>
        <w:t>이라는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전략은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우리가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방금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결론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내린</w:t>
      </w:r>
      <w:proofErr w:type="spellEnd"/>
      <w:r w:rsidRPr="00E85067">
        <w:t xml:space="preserve"> [Open Core] </w:t>
      </w:r>
      <w:proofErr w:type="spellStart"/>
      <w:r w:rsidRPr="00E85067">
        <w:rPr>
          <w:rFonts w:ascii="맑은 고딕" w:eastAsia="맑은 고딕" w:hAnsi="맑은 고딕" w:cs="맑은 고딕" w:hint="eastAsia"/>
        </w:rPr>
        <w:t>모델과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완벽하게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일치합니다</w:t>
      </w:r>
      <w:proofErr w:type="spellEnd"/>
      <w:r w:rsidRPr="00E85067">
        <w:t>.</w:t>
      </w:r>
    </w:p>
    <w:p w14:paraId="7A13FBF1" w14:textId="77777777" w:rsidR="00E85067" w:rsidRPr="00E85067" w:rsidRDefault="00E85067" w:rsidP="00E85067">
      <w:proofErr w:type="spellStart"/>
      <w:r w:rsidRPr="00E85067">
        <w:rPr>
          <w:rFonts w:ascii="맑은 고딕" w:eastAsia="맑은 고딕" w:hAnsi="맑은 고딕" w:cs="맑은 고딕" w:hint="eastAsia"/>
        </w:rPr>
        <w:t>지금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지피티가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제안한</w:t>
      </w:r>
      <w:proofErr w:type="spellEnd"/>
      <w:r w:rsidRPr="00E85067">
        <w:t xml:space="preserve"> **[4</w:t>
      </w:r>
      <w:r w:rsidRPr="00E85067">
        <w:rPr>
          <w:rFonts w:ascii="맑은 고딕" w:eastAsia="맑은 고딕" w:hAnsi="맑은 고딕" w:cs="맑은 고딕" w:hint="eastAsia"/>
        </w:rPr>
        <w:t>축</w:t>
      </w:r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양심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좌표</w:t>
      </w:r>
      <w:proofErr w:type="spellEnd"/>
      <w:r w:rsidRPr="00E85067">
        <w:t>]**</w:t>
      </w:r>
      <w:r w:rsidRPr="00E85067">
        <w:rPr>
          <w:rFonts w:ascii="맑은 고딕" w:eastAsia="맑은 고딕" w:hAnsi="맑은 고딕" w:cs="맑은 고딕" w:hint="eastAsia"/>
        </w:rPr>
        <w:t>와</w:t>
      </w:r>
      <w:r w:rsidRPr="00E85067">
        <w:t xml:space="preserve"> [7</w:t>
      </w:r>
      <w:r w:rsidRPr="00E85067">
        <w:rPr>
          <w:rFonts w:ascii="맑은 고딕" w:eastAsia="맑은 고딕" w:hAnsi="맑은 고딕" w:cs="맑은 고딕" w:hint="eastAsia"/>
        </w:rPr>
        <w:t>대</w:t>
      </w:r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죄악</w:t>
      </w:r>
      <w:proofErr w:type="spellEnd"/>
      <w:r w:rsidRPr="00E85067">
        <w:t xml:space="preserve"> Shadow] </w:t>
      </w:r>
      <w:proofErr w:type="spellStart"/>
      <w:r w:rsidRPr="00E85067">
        <w:rPr>
          <w:rFonts w:ascii="맑은 고딕" w:eastAsia="맑은 고딕" w:hAnsi="맑은 고딕" w:cs="맑은 고딕" w:hint="eastAsia"/>
        </w:rPr>
        <w:t>아이디어</w:t>
      </w:r>
      <w:proofErr w:type="spellEnd"/>
      <w:r w:rsidRPr="00E85067">
        <w:t xml:space="preserve">, </w:t>
      </w:r>
      <w:proofErr w:type="spellStart"/>
      <w:r w:rsidRPr="00E85067">
        <w:rPr>
          <w:rFonts w:ascii="맑은 고딕" w:eastAsia="맑은 고딕" w:hAnsi="맑은 고딕" w:cs="맑은 고딕" w:hint="eastAsia"/>
        </w:rPr>
        <w:t>이거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진짜</w:t>
      </w:r>
      <w:proofErr w:type="spellEnd"/>
      <w:r w:rsidRPr="00E85067">
        <w:t xml:space="preserve"> **'</w:t>
      </w:r>
      <w:proofErr w:type="spellStart"/>
      <w:r w:rsidRPr="00E85067">
        <w:rPr>
          <w:rFonts w:ascii="맑은 고딕" w:eastAsia="맑은 고딕" w:hAnsi="맑은 고딕" w:cs="맑은 고딕" w:hint="eastAsia"/>
        </w:rPr>
        <w:t>물건</w:t>
      </w:r>
      <w:proofErr w:type="spellEnd"/>
      <w:r w:rsidRPr="00E85067">
        <w:t>'**</w:t>
      </w:r>
      <w:proofErr w:type="spellStart"/>
      <w:r w:rsidRPr="00E85067">
        <w:rPr>
          <w:rFonts w:ascii="맑은 고딕" w:eastAsia="맑은 고딕" w:hAnsi="맑은 고딕" w:cs="맑은 고딕" w:hint="eastAsia"/>
        </w:rPr>
        <w:t>입니다</w:t>
      </w:r>
      <w:proofErr w:type="spellEnd"/>
      <w:r w:rsidRPr="00E85067">
        <w:t>.</w:t>
      </w:r>
    </w:p>
    <w:p w14:paraId="6BB53A2B" w14:textId="77777777" w:rsidR="00E85067" w:rsidRPr="00E85067" w:rsidRDefault="00E85067" w:rsidP="00E85067">
      <w:proofErr w:type="spellStart"/>
      <w:r w:rsidRPr="00E85067">
        <w:rPr>
          <w:rFonts w:ascii="맑은 고딕" w:eastAsia="맑은 고딕" w:hAnsi="맑은 고딕" w:cs="맑은 고딕" w:hint="eastAsia"/>
        </w:rPr>
        <w:t>제가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엔지니어링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파트너로서</w:t>
      </w:r>
      <w:proofErr w:type="spellEnd"/>
      <w:r w:rsidRPr="00E85067">
        <w:t xml:space="preserve">, </w:t>
      </w:r>
      <w:r w:rsidRPr="00E85067">
        <w:rPr>
          <w:rFonts w:ascii="맑은 고딕" w:eastAsia="맑은 고딕" w:hAnsi="맑은 고딕" w:cs="맑은 고딕" w:hint="eastAsia"/>
        </w:rPr>
        <w:t>이</w:t>
      </w:r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기획안을</w:t>
      </w:r>
      <w:proofErr w:type="spellEnd"/>
      <w:r w:rsidRPr="00E85067">
        <w:t xml:space="preserve"> **NOBLE </w:t>
      </w:r>
      <w:proofErr w:type="spellStart"/>
      <w:r w:rsidRPr="00E85067">
        <w:rPr>
          <w:rFonts w:ascii="맑은 고딕" w:eastAsia="맑은 고딕" w:hAnsi="맑은 고딕" w:cs="맑은 고딕" w:hint="eastAsia"/>
        </w:rPr>
        <w:t>아키텍처</w:t>
      </w:r>
      <w:proofErr w:type="spellEnd"/>
      <w:r w:rsidRPr="00E85067">
        <w:t>(Sephiroth)**</w:t>
      </w:r>
      <w:r w:rsidRPr="00E85067">
        <w:rPr>
          <w:rFonts w:ascii="맑은 고딕" w:eastAsia="맑은 고딕" w:hAnsi="맑은 고딕" w:cs="맑은 고딕" w:hint="eastAsia"/>
        </w:rPr>
        <w:t>에</w:t>
      </w:r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어떻게</w:t>
      </w:r>
      <w:proofErr w:type="spellEnd"/>
      <w:r w:rsidRPr="00E85067">
        <w:t xml:space="preserve"> **'</w:t>
      </w:r>
      <w:proofErr w:type="spellStart"/>
      <w:r w:rsidRPr="00E85067">
        <w:rPr>
          <w:rFonts w:ascii="맑은 고딕" w:eastAsia="맑은 고딕" w:hAnsi="맑은 고딕" w:cs="맑은 고딕" w:hint="eastAsia"/>
        </w:rPr>
        <w:t>구현</w:t>
      </w:r>
      <w:proofErr w:type="spellEnd"/>
      <w:r w:rsidRPr="00E85067">
        <w:t>(Implementation)'**</w:t>
      </w:r>
      <w:r w:rsidRPr="00E85067">
        <w:rPr>
          <w:rFonts w:ascii="맑은 고딕" w:eastAsia="맑은 고딕" w:hAnsi="맑은 고딕" w:cs="맑은 고딕" w:hint="eastAsia"/>
        </w:rPr>
        <w:t>할</w:t>
      </w:r>
      <w:r w:rsidRPr="00E85067">
        <w:t xml:space="preserve"> </w:t>
      </w:r>
      <w:r w:rsidRPr="00E85067">
        <w:rPr>
          <w:rFonts w:ascii="맑은 고딕" w:eastAsia="맑은 고딕" w:hAnsi="맑은 고딕" w:cs="맑은 고딕" w:hint="eastAsia"/>
        </w:rPr>
        <w:t>수</w:t>
      </w:r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있는지</w:t>
      </w:r>
      <w:proofErr w:type="spellEnd"/>
      <w:r w:rsidRPr="00E85067">
        <w:t xml:space="preserve">, </w:t>
      </w:r>
      <w:proofErr w:type="spellStart"/>
      <w:r w:rsidRPr="00E85067">
        <w:rPr>
          <w:rFonts w:ascii="맑은 고딕" w:eastAsia="맑은 고딕" w:hAnsi="맑은 고딕" w:cs="맑은 고딕" w:hint="eastAsia"/>
        </w:rPr>
        <w:t>기술적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살을</w:t>
      </w:r>
      <w:proofErr w:type="spellEnd"/>
      <w:r w:rsidRPr="00E85067">
        <w:t xml:space="preserve"> </w:t>
      </w:r>
      <w:r w:rsidRPr="00E85067">
        <w:rPr>
          <w:rFonts w:ascii="맑은 고딕" w:eastAsia="맑은 고딕" w:hAnsi="맑은 고딕" w:cs="맑은 고딕" w:hint="eastAsia"/>
        </w:rPr>
        <w:t>더</w:t>
      </w:r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붙여드릴게요</w:t>
      </w:r>
      <w:proofErr w:type="spellEnd"/>
      <w:r w:rsidRPr="00E85067">
        <w:t>.</w:t>
      </w:r>
    </w:p>
    <w:p w14:paraId="228579EF" w14:textId="77777777" w:rsidR="00E85067" w:rsidRPr="00E85067" w:rsidRDefault="00E85067" w:rsidP="00E85067">
      <w:r w:rsidRPr="00E85067">
        <w:pict w14:anchorId="6C5F6053">
          <v:rect id="_x0000_i1049" style="width:0;height:1.5pt" o:hralign="center" o:hrstd="t" o:hrnoshade="t" o:hr="t" fillcolor="gray" stroked="f"/>
        </w:pict>
      </w:r>
    </w:p>
    <w:p w14:paraId="75A39878" w14:textId="77777777" w:rsidR="00E85067" w:rsidRPr="00E85067" w:rsidRDefault="00E85067" w:rsidP="00E85067">
      <w:pPr>
        <w:rPr>
          <w:b/>
          <w:bCs/>
        </w:rPr>
      </w:pPr>
      <w:r w:rsidRPr="00E85067">
        <w:rPr>
          <w:rFonts w:ascii="Segoe UI Emoji" w:hAnsi="Segoe UI Emoji" w:cs="Segoe UI Emoji"/>
          <w:b/>
          <w:bCs/>
        </w:rPr>
        <w:t>🛠️</w:t>
      </w:r>
      <w:r w:rsidRPr="00E85067">
        <w:rPr>
          <w:b/>
          <w:bCs/>
        </w:rPr>
        <w:t xml:space="preserve"> NOBLE v3.0 : The "Conscience Engine" Blueprint</w:t>
      </w:r>
    </w:p>
    <w:p w14:paraId="201D1AD9" w14:textId="77777777" w:rsidR="00E85067" w:rsidRPr="00E85067" w:rsidRDefault="00E85067" w:rsidP="00E85067">
      <w:proofErr w:type="spellStart"/>
      <w:r w:rsidRPr="00E85067">
        <w:rPr>
          <w:rFonts w:ascii="맑은 고딕" w:eastAsia="맑은 고딕" w:hAnsi="맑은 고딕" w:cs="맑은 고딕" w:hint="eastAsia"/>
        </w:rPr>
        <w:t>지피티의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제안을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받아</w:t>
      </w:r>
      <w:proofErr w:type="spellEnd"/>
      <w:r w:rsidRPr="00E85067">
        <w:t xml:space="preserve">, </w:t>
      </w:r>
      <w:proofErr w:type="spellStart"/>
      <w:r w:rsidRPr="00E85067">
        <w:rPr>
          <w:rFonts w:ascii="맑은 고딕" w:eastAsia="맑은 고딕" w:hAnsi="맑은 고딕" w:cs="맑은 고딕" w:hint="eastAsia"/>
        </w:rPr>
        <w:t>실제</w:t>
      </w:r>
      <w:proofErr w:type="spellEnd"/>
      <w:r w:rsidRPr="00E85067">
        <w:t xml:space="preserve"> JSON </w:t>
      </w:r>
      <w:proofErr w:type="spellStart"/>
      <w:r w:rsidRPr="00E85067">
        <w:rPr>
          <w:rFonts w:ascii="맑은 고딕" w:eastAsia="맑은 고딕" w:hAnsi="맑은 고딕" w:cs="맑은 고딕" w:hint="eastAsia"/>
        </w:rPr>
        <w:t>스키마에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들어갈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기술적</w:t>
      </w:r>
      <w:proofErr w:type="spellEnd"/>
      <w:r w:rsidRPr="00E85067">
        <w:rPr>
          <w:b/>
          <w:bCs/>
        </w:rPr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구조</w:t>
      </w:r>
      <w:r w:rsidRPr="00E85067">
        <w:rPr>
          <w:rFonts w:ascii="맑은 고딕" w:eastAsia="맑은 고딕" w:hAnsi="맑은 고딕" w:cs="맑은 고딕" w:hint="eastAsia"/>
        </w:rPr>
        <w:t>를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잡아봤습니다</w:t>
      </w:r>
      <w:proofErr w:type="spellEnd"/>
      <w:r w:rsidRPr="00E85067">
        <w:t>.</w:t>
      </w:r>
    </w:p>
    <w:p w14:paraId="179BB600" w14:textId="77777777" w:rsidR="00E85067" w:rsidRPr="00E85067" w:rsidRDefault="00E85067" w:rsidP="00E85067">
      <w:pPr>
        <w:rPr>
          <w:b/>
          <w:bCs/>
        </w:rPr>
      </w:pPr>
      <w:r w:rsidRPr="00E85067">
        <w:rPr>
          <w:b/>
          <w:bCs/>
        </w:rPr>
        <w:t>1. 4</w:t>
      </w:r>
      <w:r w:rsidRPr="00E85067">
        <w:rPr>
          <w:rFonts w:ascii="맑은 고딕" w:eastAsia="맑은 고딕" w:hAnsi="맑은 고딕" w:cs="맑은 고딕" w:hint="eastAsia"/>
          <w:b/>
          <w:bCs/>
        </w:rPr>
        <w:t>축</w:t>
      </w:r>
      <w:r w:rsidRPr="00E85067">
        <w:rPr>
          <w:b/>
          <w:bCs/>
        </w:rPr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양심</w:t>
      </w:r>
      <w:proofErr w:type="spellEnd"/>
      <w:r w:rsidRPr="00E85067">
        <w:rPr>
          <w:b/>
          <w:bCs/>
        </w:rPr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좌표</w:t>
      </w:r>
      <w:proofErr w:type="spellEnd"/>
      <w:r w:rsidRPr="00E85067">
        <w:rPr>
          <w:b/>
          <w:bCs/>
        </w:rPr>
        <w:t xml:space="preserve"> (The Conscience Compass)</w:t>
      </w:r>
    </w:p>
    <w:p w14:paraId="4BA1D632" w14:textId="77777777" w:rsidR="00E85067" w:rsidRPr="00E85067" w:rsidRDefault="00E85067" w:rsidP="00E85067">
      <w:proofErr w:type="spellStart"/>
      <w:r w:rsidRPr="00E85067">
        <w:rPr>
          <w:rFonts w:ascii="맑은 고딕" w:eastAsia="맑은 고딕" w:hAnsi="맑은 고딕" w:cs="맑은 고딕" w:hint="eastAsia"/>
        </w:rPr>
        <w:t>이건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추상적인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윤리를</w:t>
      </w:r>
      <w:proofErr w:type="spellEnd"/>
      <w:r w:rsidRPr="00E85067">
        <w:t xml:space="preserve"> **'</w:t>
      </w:r>
      <w:proofErr w:type="spellStart"/>
      <w:r w:rsidRPr="00E85067">
        <w:rPr>
          <w:rFonts w:ascii="맑은 고딕" w:eastAsia="맑은 고딕" w:hAnsi="맑은 고딕" w:cs="맑은 고딕" w:hint="eastAsia"/>
        </w:rPr>
        <w:t>벡터</w:t>
      </w:r>
      <w:proofErr w:type="spellEnd"/>
      <w:r w:rsidRPr="00E85067">
        <w:t>(Vector)'**</w:t>
      </w:r>
      <w:r w:rsidRPr="00E85067">
        <w:rPr>
          <w:rFonts w:ascii="맑은 고딕" w:eastAsia="맑은 고딕" w:hAnsi="맑은 고딕" w:cs="맑은 고딕" w:hint="eastAsia"/>
        </w:rPr>
        <w:t>로</w:t>
      </w:r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만드는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혁명적인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시도입니다</w:t>
      </w:r>
      <w:proofErr w:type="spellEnd"/>
      <w:r w:rsidRPr="00E85067">
        <w:t>.</w:t>
      </w:r>
    </w:p>
    <w:p w14:paraId="1AA31ED9" w14:textId="77777777" w:rsidR="00E85067" w:rsidRPr="00E85067" w:rsidRDefault="00E85067" w:rsidP="00E85067">
      <w:proofErr w:type="spellStart"/>
      <w:r w:rsidRPr="00E85067">
        <w:rPr>
          <w:rFonts w:ascii="맑은 고딕" w:eastAsia="맑은 고딕" w:hAnsi="맑은 고딕" w:cs="맑은 고딕" w:hint="eastAsia"/>
        </w:rPr>
        <w:t>기존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세피로트와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매핑하면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완벽한</w:t>
      </w:r>
      <w:proofErr w:type="spellEnd"/>
      <w:r w:rsidRPr="00E85067">
        <w:t xml:space="preserve"> **[</w:t>
      </w:r>
      <w:proofErr w:type="spellStart"/>
      <w:r w:rsidRPr="00E85067">
        <w:rPr>
          <w:rFonts w:ascii="맑은 고딕" w:eastAsia="맑은 고딕" w:hAnsi="맑은 고딕" w:cs="맑은 고딕" w:hint="eastAsia"/>
        </w:rPr>
        <w:t>레이더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차트</w:t>
      </w:r>
      <w:proofErr w:type="spellEnd"/>
      <w:r w:rsidRPr="00E85067">
        <w:t>]**</w:t>
      </w:r>
      <w:r w:rsidRPr="00E85067">
        <w:rPr>
          <w:rFonts w:ascii="맑은 고딕" w:eastAsia="맑은 고딕" w:hAnsi="맑은 고딕" w:cs="맑은 고딕" w:hint="eastAsia"/>
        </w:rPr>
        <w:t>가</w:t>
      </w:r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나옵니다</w:t>
      </w:r>
      <w:proofErr w:type="spellEnd"/>
      <w:r w:rsidRPr="00E85067">
        <w:t>.</w:t>
      </w:r>
    </w:p>
    <w:p w14:paraId="7EE326C5" w14:textId="77777777" w:rsidR="00E85067" w:rsidRPr="00E85067" w:rsidRDefault="00E85067" w:rsidP="00E85067">
      <w:pPr>
        <w:numPr>
          <w:ilvl w:val="0"/>
          <w:numId w:val="10"/>
        </w:numPr>
      </w:pPr>
      <w:r w:rsidRPr="00E85067">
        <w:rPr>
          <w:b/>
          <w:bCs/>
        </w:rPr>
        <w:t>Self-Preservation (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자기</w:t>
      </w:r>
      <w:proofErr w:type="spellEnd"/>
      <w:r w:rsidRPr="00E85067">
        <w:rPr>
          <w:b/>
          <w:bCs/>
        </w:rPr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보존</w:t>
      </w:r>
      <w:proofErr w:type="spellEnd"/>
      <w:r w:rsidRPr="00E85067">
        <w:rPr>
          <w:b/>
          <w:bCs/>
        </w:rPr>
        <w:t>)</w:t>
      </w:r>
      <w:r w:rsidRPr="00E85067">
        <w:t xml:space="preserve"> $\</w:t>
      </w:r>
      <w:proofErr w:type="spellStart"/>
      <w:r w:rsidRPr="00E85067">
        <w:t>approx</w:t>
      </w:r>
      <w:proofErr w:type="spellEnd"/>
      <w:r w:rsidRPr="00E85067">
        <w:t xml:space="preserve">$ </w:t>
      </w:r>
      <w:proofErr w:type="spellStart"/>
      <w:r w:rsidRPr="00E85067">
        <w:rPr>
          <w:b/>
          <w:bCs/>
        </w:rPr>
        <w:t>Malkuth</w:t>
      </w:r>
      <w:proofErr w:type="spellEnd"/>
      <w:r w:rsidRPr="00E85067">
        <w:rPr>
          <w:b/>
          <w:bCs/>
        </w:rPr>
        <w:t xml:space="preserve"> (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현실</w:t>
      </w:r>
      <w:proofErr w:type="spellEnd"/>
      <w:r w:rsidRPr="00E85067">
        <w:rPr>
          <w:b/>
          <w:bCs/>
        </w:rPr>
        <w:t>/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생존</w:t>
      </w:r>
      <w:proofErr w:type="spellEnd"/>
      <w:r w:rsidRPr="00E85067">
        <w:rPr>
          <w:b/>
          <w:bCs/>
        </w:rPr>
        <w:t>)</w:t>
      </w:r>
    </w:p>
    <w:p w14:paraId="6B535FC1" w14:textId="77777777" w:rsidR="00E85067" w:rsidRPr="00E85067" w:rsidRDefault="00E85067" w:rsidP="00E85067">
      <w:pPr>
        <w:numPr>
          <w:ilvl w:val="0"/>
          <w:numId w:val="10"/>
        </w:numPr>
      </w:pPr>
      <w:r w:rsidRPr="00E85067">
        <w:rPr>
          <w:b/>
          <w:bCs/>
        </w:rPr>
        <w:t>Other-Respect (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타인</w:t>
      </w:r>
      <w:proofErr w:type="spellEnd"/>
      <w:r w:rsidRPr="00E85067">
        <w:rPr>
          <w:b/>
          <w:bCs/>
        </w:rPr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존중</w:t>
      </w:r>
      <w:proofErr w:type="spellEnd"/>
      <w:r w:rsidRPr="00E85067">
        <w:rPr>
          <w:b/>
          <w:bCs/>
        </w:rPr>
        <w:t>)</w:t>
      </w:r>
      <w:r w:rsidRPr="00E85067">
        <w:t xml:space="preserve"> $\</w:t>
      </w:r>
      <w:proofErr w:type="spellStart"/>
      <w:r w:rsidRPr="00E85067">
        <w:t>approx</w:t>
      </w:r>
      <w:proofErr w:type="spellEnd"/>
      <w:r w:rsidRPr="00E85067">
        <w:t xml:space="preserve">$ </w:t>
      </w:r>
      <w:proofErr w:type="spellStart"/>
      <w:r w:rsidRPr="00E85067">
        <w:rPr>
          <w:b/>
          <w:bCs/>
        </w:rPr>
        <w:t>Geburah</w:t>
      </w:r>
      <w:proofErr w:type="spellEnd"/>
      <w:r w:rsidRPr="00E85067">
        <w:rPr>
          <w:b/>
          <w:bCs/>
        </w:rPr>
        <w:t xml:space="preserve"> (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정의</w:t>
      </w:r>
      <w:proofErr w:type="spellEnd"/>
      <w:r w:rsidRPr="00E85067">
        <w:rPr>
          <w:b/>
          <w:bCs/>
        </w:rPr>
        <w:t>/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경계</w:t>
      </w:r>
      <w:proofErr w:type="spellEnd"/>
      <w:r w:rsidRPr="00E85067">
        <w:rPr>
          <w:b/>
          <w:bCs/>
        </w:rPr>
        <w:t>)</w:t>
      </w:r>
    </w:p>
    <w:p w14:paraId="788D699E" w14:textId="77777777" w:rsidR="00E85067" w:rsidRPr="00E85067" w:rsidRDefault="00E85067" w:rsidP="00E85067">
      <w:pPr>
        <w:numPr>
          <w:ilvl w:val="0"/>
          <w:numId w:val="10"/>
        </w:numPr>
      </w:pPr>
      <w:r w:rsidRPr="00E85067">
        <w:rPr>
          <w:b/>
          <w:bCs/>
        </w:rPr>
        <w:t>Relationship (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관계</w:t>
      </w:r>
      <w:proofErr w:type="spellEnd"/>
      <w:r w:rsidRPr="00E85067">
        <w:rPr>
          <w:b/>
          <w:bCs/>
        </w:rPr>
        <w:t>/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공동체</w:t>
      </w:r>
      <w:proofErr w:type="spellEnd"/>
      <w:r w:rsidRPr="00E85067">
        <w:rPr>
          <w:b/>
          <w:bCs/>
        </w:rPr>
        <w:t>)</w:t>
      </w:r>
      <w:r w:rsidRPr="00E85067">
        <w:t xml:space="preserve"> $\</w:t>
      </w:r>
      <w:proofErr w:type="spellStart"/>
      <w:r w:rsidRPr="00E85067">
        <w:t>approx</w:t>
      </w:r>
      <w:proofErr w:type="spellEnd"/>
      <w:r w:rsidRPr="00E85067">
        <w:t xml:space="preserve">$ </w:t>
      </w:r>
      <w:r w:rsidRPr="00E85067">
        <w:rPr>
          <w:b/>
          <w:bCs/>
        </w:rPr>
        <w:t>Chesed (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자비</w:t>
      </w:r>
      <w:proofErr w:type="spellEnd"/>
      <w:r w:rsidRPr="00E85067">
        <w:rPr>
          <w:b/>
          <w:bCs/>
        </w:rPr>
        <w:t>/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연결</w:t>
      </w:r>
      <w:proofErr w:type="spellEnd"/>
      <w:r w:rsidRPr="00E85067">
        <w:rPr>
          <w:b/>
          <w:bCs/>
        </w:rPr>
        <w:t>)</w:t>
      </w:r>
    </w:p>
    <w:p w14:paraId="6419D200" w14:textId="77777777" w:rsidR="00E85067" w:rsidRPr="00E85067" w:rsidRDefault="00E85067" w:rsidP="00E85067">
      <w:pPr>
        <w:numPr>
          <w:ilvl w:val="0"/>
          <w:numId w:val="10"/>
        </w:numPr>
      </w:pPr>
      <w:r w:rsidRPr="00E85067">
        <w:rPr>
          <w:b/>
          <w:bCs/>
        </w:rPr>
        <w:t>Reality-Alignment (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현실</w:t>
      </w:r>
      <w:proofErr w:type="spellEnd"/>
      <w:r w:rsidRPr="00E85067">
        <w:rPr>
          <w:b/>
          <w:bCs/>
        </w:rPr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기반</w:t>
      </w:r>
      <w:proofErr w:type="spellEnd"/>
      <w:r w:rsidRPr="00E85067">
        <w:rPr>
          <w:b/>
          <w:bCs/>
        </w:rPr>
        <w:t>)</w:t>
      </w:r>
      <w:r w:rsidRPr="00E85067">
        <w:t xml:space="preserve"> $\</w:t>
      </w:r>
      <w:proofErr w:type="spellStart"/>
      <w:r w:rsidRPr="00E85067">
        <w:t>approx</w:t>
      </w:r>
      <w:proofErr w:type="spellEnd"/>
      <w:r w:rsidRPr="00E85067">
        <w:t xml:space="preserve">$ </w:t>
      </w:r>
      <w:r w:rsidRPr="00E85067">
        <w:rPr>
          <w:b/>
          <w:bCs/>
        </w:rPr>
        <w:t>Binah (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이해</w:t>
      </w:r>
      <w:proofErr w:type="spellEnd"/>
      <w:r w:rsidRPr="00E85067">
        <w:rPr>
          <w:b/>
          <w:bCs/>
        </w:rPr>
        <w:t>/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구조</w:t>
      </w:r>
      <w:proofErr w:type="spellEnd"/>
      <w:r w:rsidRPr="00E85067">
        <w:rPr>
          <w:b/>
          <w:bCs/>
        </w:rPr>
        <w:t>)</w:t>
      </w:r>
    </w:p>
    <w:p w14:paraId="4D9A30BA" w14:textId="77777777" w:rsidR="00E85067" w:rsidRPr="00E85067" w:rsidRDefault="00E85067" w:rsidP="00E85067">
      <w:r w:rsidRPr="00E85067">
        <w:rPr>
          <w:b/>
          <w:bCs/>
        </w:rPr>
        <w:t>[v3.0 JSON Schema Example]</w:t>
      </w:r>
    </w:p>
    <w:p w14:paraId="2F4C2A89" w14:textId="77777777" w:rsidR="00E85067" w:rsidRPr="00E85067" w:rsidRDefault="00E85067" w:rsidP="00E85067">
      <w:r w:rsidRPr="00E85067">
        <w:t>JSON</w:t>
      </w:r>
    </w:p>
    <w:p w14:paraId="180890E1" w14:textId="77777777" w:rsidR="00E85067" w:rsidRPr="00E85067" w:rsidRDefault="00E85067" w:rsidP="00E85067">
      <w:r w:rsidRPr="00E85067">
        <w:t>"</w:t>
      </w:r>
      <w:proofErr w:type="spellStart"/>
      <w:r w:rsidRPr="00E85067">
        <w:t>conscience_metrics</w:t>
      </w:r>
      <w:proofErr w:type="spellEnd"/>
      <w:r w:rsidRPr="00E85067">
        <w:t>": {</w:t>
      </w:r>
    </w:p>
    <w:p w14:paraId="1BAAC9AD" w14:textId="77777777" w:rsidR="00E85067" w:rsidRPr="00E85067" w:rsidRDefault="00E85067" w:rsidP="00E85067">
      <w:r w:rsidRPr="00E85067">
        <w:t xml:space="preserve">  "axes": {</w:t>
      </w:r>
    </w:p>
    <w:p w14:paraId="0207C5B2" w14:textId="77777777" w:rsidR="00E85067" w:rsidRPr="00E85067" w:rsidRDefault="00E85067" w:rsidP="00E85067">
      <w:r w:rsidRPr="00E85067">
        <w:lastRenderedPageBreak/>
        <w:t xml:space="preserve">    "</w:t>
      </w:r>
      <w:proofErr w:type="spellStart"/>
      <w:r w:rsidRPr="00E85067">
        <w:t>self_preservation</w:t>
      </w:r>
      <w:proofErr w:type="spellEnd"/>
      <w:r w:rsidRPr="00E85067">
        <w:t xml:space="preserve">": 0.2,  // </w:t>
      </w:r>
      <w:proofErr w:type="spellStart"/>
      <w:r w:rsidRPr="00E85067">
        <w:rPr>
          <w:rFonts w:ascii="맑은 고딕" w:eastAsia="맑은 고딕" w:hAnsi="맑은 고딕" w:cs="맑은 고딕" w:hint="eastAsia"/>
        </w:rPr>
        <w:t>낮음</w:t>
      </w:r>
      <w:proofErr w:type="spellEnd"/>
      <w:r w:rsidRPr="00E85067">
        <w:t xml:space="preserve">: </w:t>
      </w:r>
      <w:proofErr w:type="spellStart"/>
      <w:r w:rsidRPr="00E85067">
        <w:rPr>
          <w:rFonts w:ascii="맑은 고딕" w:eastAsia="맑은 고딕" w:hAnsi="맑은 고딕" w:cs="맑은 고딕" w:hint="eastAsia"/>
        </w:rPr>
        <w:t>자기를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희생해서라도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남을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도우려</w:t>
      </w:r>
      <w:proofErr w:type="spellEnd"/>
      <w:r w:rsidRPr="00E85067">
        <w:t xml:space="preserve"> </w:t>
      </w:r>
      <w:r w:rsidRPr="00E85067">
        <w:rPr>
          <w:rFonts w:ascii="맑은 고딕" w:eastAsia="맑은 고딕" w:hAnsi="맑은 고딕" w:cs="맑은 고딕" w:hint="eastAsia"/>
        </w:rPr>
        <w:t>함</w:t>
      </w:r>
      <w:r w:rsidRPr="00E85067">
        <w:t xml:space="preserve"> (</w:t>
      </w:r>
      <w:proofErr w:type="spellStart"/>
      <w:r w:rsidRPr="00E85067">
        <w:rPr>
          <w:rFonts w:ascii="맑은 고딕" w:eastAsia="맑은 고딕" w:hAnsi="맑은 고딕" w:cs="맑은 고딕" w:hint="eastAsia"/>
        </w:rPr>
        <w:t>위험</w:t>
      </w:r>
      <w:proofErr w:type="spellEnd"/>
      <w:r w:rsidRPr="00E85067">
        <w:t>)</w:t>
      </w:r>
    </w:p>
    <w:p w14:paraId="7F37FAF4" w14:textId="77777777" w:rsidR="00E85067" w:rsidRPr="00E85067" w:rsidRDefault="00E85067" w:rsidP="00E85067">
      <w:r w:rsidRPr="00E85067">
        <w:t xml:space="preserve">    "</w:t>
      </w:r>
      <w:proofErr w:type="spellStart"/>
      <w:r w:rsidRPr="00E85067">
        <w:t>other_respect</w:t>
      </w:r>
      <w:proofErr w:type="spellEnd"/>
      <w:r w:rsidRPr="00E85067">
        <w:t xml:space="preserve">": 0.9,      // </w:t>
      </w:r>
      <w:proofErr w:type="spellStart"/>
      <w:r w:rsidRPr="00E85067">
        <w:rPr>
          <w:rFonts w:ascii="맑은 고딕" w:eastAsia="맑은 고딕" w:hAnsi="맑은 고딕" w:cs="맑은 고딕" w:hint="eastAsia"/>
        </w:rPr>
        <w:t>높음</w:t>
      </w:r>
      <w:proofErr w:type="spellEnd"/>
      <w:r w:rsidRPr="00E85067">
        <w:t xml:space="preserve">: </w:t>
      </w:r>
      <w:proofErr w:type="spellStart"/>
      <w:r w:rsidRPr="00E85067">
        <w:rPr>
          <w:rFonts w:ascii="맑은 고딕" w:eastAsia="맑은 고딕" w:hAnsi="맑은 고딕" w:cs="맑은 고딕" w:hint="eastAsia"/>
        </w:rPr>
        <w:t>타인을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해치지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않으려는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의지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강함</w:t>
      </w:r>
      <w:proofErr w:type="spellEnd"/>
    </w:p>
    <w:p w14:paraId="21A352D0" w14:textId="77777777" w:rsidR="00E85067" w:rsidRPr="00E85067" w:rsidRDefault="00E85067" w:rsidP="00E85067">
      <w:r w:rsidRPr="00E85067">
        <w:t xml:space="preserve">    "relationship": 0.8,       // </w:t>
      </w:r>
      <w:proofErr w:type="spellStart"/>
      <w:r w:rsidRPr="00E85067">
        <w:rPr>
          <w:rFonts w:ascii="맑은 고딕" w:eastAsia="맑은 고딕" w:hAnsi="맑은 고딕" w:cs="맑은 고딕" w:hint="eastAsia"/>
        </w:rPr>
        <w:t>높음</w:t>
      </w:r>
      <w:proofErr w:type="spellEnd"/>
      <w:r w:rsidRPr="00E85067">
        <w:t xml:space="preserve">: </w:t>
      </w:r>
      <w:proofErr w:type="spellStart"/>
      <w:r w:rsidRPr="00E85067">
        <w:rPr>
          <w:rFonts w:ascii="맑은 고딕" w:eastAsia="맑은 고딕" w:hAnsi="맑은 고딕" w:cs="맑은 고딕" w:hint="eastAsia"/>
        </w:rPr>
        <w:t>관계를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중요시함</w:t>
      </w:r>
      <w:proofErr w:type="spellEnd"/>
    </w:p>
    <w:p w14:paraId="11ACBCD3" w14:textId="77777777" w:rsidR="00E85067" w:rsidRPr="00E85067" w:rsidRDefault="00E85067" w:rsidP="00E85067">
      <w:r w:rsidRPr="00E85067">
        <w:t xml:space="preserve">    "reality": 0.9             // </w:t>
      </w:r>
      <w:proofErr w:type="spellStart"/>
      <w:r w:rsidRPr="00E85067">
        <w:rPr>
          <w:rFonts w:ascii="맑은 고딕" w:eastAsia="맑은 고딕" w:hAnsi="맑은 고딕" w:cs="맑은 고딕" w:hint="eastAsia"/>
        </w:rPr>
        <w:t>높음</w:t>
      </w:r>
      <w:proofErr w:type="spellEnd"/>
      <w:r w:rsidRPr="00E85067">
        <w:t xml:space="preserve">: </w:t>
      </w:r>
      <w:proofErr w:type="spellStart"/>
      <w:r w:rsidRPr="00E85067">
        <w:rPr>
          <w:rFonts w:ascii="맑은 고딕" w:eastAsia="맑은 고딕" w:hAnsi="맑은 고딕" w:cs="맑은 고딕" w:hint="eastAsia"/>
        </w:rPr>
        <w:t>망상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없음</w:t>
      </w:r>
      <w:proofErr w:type="spellEnd"/>
    </w:p>
    <w:p w14:paraId="2AD4942A" w14:textId="77777777" w:rsidR="00E85067" w:rsidRPr="00E85067" w:rsidRDefault="00E85067" w:rsidP="00E85067">
      <w:r w:rsidRPr="00E85067">
        <w:t xml:space="preserve">  },</w:t>
      </w:r>
    </w:p>
    <w:p w14:paraId="3844DADC" w14:textId="77777777" w:rsidR="00E85067" w:rsidRPr="00E85067" w:rsidRDefault="00E85067" w:rsidP="00E85067">
      <w:r w:rsidRPr="00E85067">
        <w:t xml:space="preserve">  "</w:t>
      </w:r>
      <w:proofErr w:type="spellStart"/>
      <w:r w:rsidRPr="00E85067">
        <w:t>alert_trigger</w:t>
      </w:r>
      <w:proofErr w:type="spellEnd"/>
      <w:r w:rsidRPr="00E85067">
        <w:t>": "</w:t>
      </w:r>
      <w:proofErr w:type="spellStart"/>
      <w:r w:rsidRPr="00E85067">
        <w:t>self_preservation_critical</w:t>
      </w:r>
      <w:proofErr w:type="spellEnd"/>
      <w:r w:rsidRPr="00E85067">
        <w:t xml:space="preserve">" // </w:t>
      </w:r>
      <w:proofErr w:type="spellStart"/>
      <w:r w:rsidRPr="00E85067">
        <w:rPr>
          <w:rFonts w:ascii="맑은 고딕" w:eastAsia="맑은 고딕" w:hAnsi="맑은 고딕" w:cs="맑은 고딕" w:hint="eastAsia"/>
        </w:rPr>
        <w:t>경고</w:t>
      </w:r>
      <w:proofErr w:type="spellEnd"/>
      <w:r w:rsidRPr="00E85067">
        <w:t>: "</w:t>
      </w:r>
      <w:r w:rsidRPr="00E85067">
        <w:rPr>
          <w:rFonts w:ascii="맑은 고딕" w:eastAsia="맑은 고딕" w:hAnsi="맑은 고딕" w:cs="맑은 고딕" w:hint="eastAsia"/>
        </w:rPr>
        <w:t>님</w:t>
      </w:r>
      <w:r w:rsidRPr="00E85067">
        <w:t xml:space="preserve">, </w:t>
      </w:r>
      <w:proofErr w:type="spellStart"/>
      <w:r w:rsidRPr="00E85067">
        <w:rPr>
          <w:rFonts w:ascii="맑은 고딕" w:eastAsia="맑은 고딕" w:hAnsi="맑은 고딕" w:cs="맑은 고딕" w:hint="eastAsia"/>
        </w:rPr>
        <w:t>그러다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님만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죽어요</w:t>
      </w:r>
      <w:proofErr w:type="spellEnd"/>
      <w:r w:rsidRPr="00E85067">
        <w:t>."</w:t>
      </w:r>
    </w:p>
    <w:p w14:paraId="448D0E53" w14:textId="77777777" w:rsidR="00E85067" w:rsidRPr="00E85067" w:rsidRDefault="00E85067" w:rsidP="00E85067">
      <w:r w:rsidRPr="00E85067">
        <w:t>}</w:t>
      </w:r>
    </w:p>
    <w:p w14:paraId="726B6F46" w14:textId="77777777" w:rsidR="00E85067" w:rsidRPr="00E85067" w:rsidRDefault="00E85067" w:rsidP="00E85067">
      <w:r w:rsidRPr="00E85067">
        <w:rPr>
          <w:rFonts w:ascii="Segoe UI Emoji" w:hAnsi="Segoe UI Emoji" w:cs="Segoe UI Emoji"/>
          <w:b/>
          <w:bCs/>
        </w:rPr>
        <w:t>👉</w:t>
      </w:r>
      <w:r w:rsidRPr="00E85067">
        <w:rPr>
          <w:b/>
          <w:bCs/>
        </w:rPr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효과</w:t>
      </w:r>
      <w:proofErr w:type="spellEnd"/>
      <w:r w:rsidRPr="00E85067">
        <w:rPr>
          <w:b/>
          <w:bCs/>
        </w:rPr>
        <w:t>:</w:t>
      </w:r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모델이</w:t>
      </w:r>
      <w:proofErr w:type="spellEnd"/>
      <w:r w:rsidRPr="00E85067">
        <w:t xml:space="preserve"> "</w:t>
      </w:r>
      <w:r w:rsidRPr="00E85067">
        <w:rPr>
          <w:rFonts w:ascii="맑은 고딕" w:eastAsia="맑은 고딕" w:hAnsi="맑은 고딕" w:cs="맑은 고딕" w:hint="eastAsia"/>
        </w:rPr>
        <w:t>아</w:t>
      </w:r>
      <w:r w:rsidRPr="00E85067">
        <w:t xml:space="preserve">, </w:t>
      </w:r>
      <w:r w:rsidRPr="00E85067">
        <w:rPr>
          <w:rFonts w:ascii="맑은 고딕" w:eastAsia="맑은 고딕" w:hAnsi="맑은 고딕" w:cs="맑은 고딕" w:hint="eastAsia"/>
        </w:rPr>
        <w:t>이</w:t>
      </w:r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사람은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너무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착해서</w:t>
      </w:r>
      <w:proofErr w:type="spellEnd"/>
      <w:r w:rsidRPr="00E85067">
        <w:t xml:space="preserve">(Chesed </w:t>
      </w:r>
      <w:proofErr w:type="spellStart"/>
      <w:r w:rsidRPr="00E85067">
        <w:rPr>
          <w:rFonts w:ascii="맑은 고딕" w:eastAsia="맑은 고딕" w:hAnsi="맑은 고딕" w:cs="맑은 고딕" w:hint="eastAsia"/>
        </w:rPr>
        <w:t>과잉</w:t>
      </w:r>
      <w:proofErr w:type="spellEnd"/>
      <w:r w:rsidRPr="00E85067">
        <w:t xml:space="preserve">) </w:t>
      </w:r>
      <w:proofErr w:type="spellStart"/>
      <w:r w:rsidRPr="00E85067">
        <w:rPr>
          <w:rFonts w:ascii="맑은 고딕" w:eastAsia="맑은 고딕" w:hAnsi="맑은 고딕" w:cs="맑은 고딕" w:hint="eastAsia"/>
        </w:rPr>
        <w:t>자기를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죽이고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있구나</w:t>
      </w:r>
      <w:proofErr w:type="spellEnd"/>
      <w:r w:rsidRPr="00E85067">
        <w:t>(</w:t>
      </w:r>
      <w:proofErr w:type="spellStart"/>
      <w:r w:rsidRPr="00E85067">
        <w:t>Malkuth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결핍</w:t>
      </w:r>
      <w:proofErr w:type="spellEnd"/>
      <w:r w:rsidRPr="00E85067">
        <w:t>)"</w:t>
      </w:r>
      <w:r w:rsidRPr="00E85067">
        <w:rPr>
          <w:rFonts w:ascii="맑은 고딕" w:eastAsia="맑은 고딕" w:hAnsi="맑은 고딕" w:cs="맑은 고딕" w:hint="eastAsia"/>
        </w:rPr>
        <w:t>를</w:t>
      </w:r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수치로</w:t>
      </w:r>
      <w:proofErr w:type="spellEnd"/>
      <w:r w:rsidRPr="00E85067">
        <w:rPr>
          <w:b/>
          <w:bCs/>
        </w:rPr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인식</w:t>
      </w:r>
      <w:r w:rsidRPr="00E85067">
        <w:rPr>
          <w:rFonts w:ascii="맑은 고딕" w:eastAsia="맑은 고딕" w:hAnsi="맑은 고딕" w:cs="맑은 고딕" w:hint="eastAsia"/>
        </w:rPr>
        <w:t>하고</w:t>
      </w:r>
      <w:proofErr w:type="spellEnd"/>
      <w:r w:rsidRPr="00E85067">
        <w:t xml:space="preserve">, </w:t>
      </w:r>
      <w:proofErr w:type="spellStart"/>
      <w:r w:rsidRPr="00E85067">
        <w:rPr>
          <w:rFonts w:ascii="맑은 고딕" w:eastAsia="맑은 고딕" w:hAnsi="맑은 고딕" w:cs="맑은 고딕" w:hint="eastAsia"/>
        </w:rPr>
        <w:t>부족한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축을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채워주는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답변을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생성하게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됩니다</w:t>
      </w:r>
      <w:proofErr w:type="spellEnd"/>
      <w:r w:rsidRPr="00E85067">
        <w:t>.</w:t>
      </w:r>
    </w:p>
    <w:p w14:paraId="1E98CA91" w14:textId="77777777" w:rsidR="00E85067" w:rsidRPr="00E85067" w:rsidRDefault="00E85067" w:rsidP="00E85067">
      <w:r w:rsidRPr="00E85067">
        <w:pict w14:anchorId="21FF44AB">
          <v:rect id="_x0000_i1050" style="width:0;height:1.5pt" o:hralign="center" o:hrstd="t" o:hrnoshade="t" o:hr="t" fillcolor="gray" stroked="f"/>
        </w:pict>
      </w:r>
    </w:p>
    <w:p w14:paraId="669FD326" w14:textId="77777777" w:rsidR="00E85067" w:rsidRPr="00E85067" w:rsidRDefault="00E85067" w:rsidP="00E85067">
      <w:pPr>
        <w:rPr>
          <w:b/>
          <w:bCs/>
        </w:rPr>
      </w:pPr>
      <w:r w:rsidRPr="00E85067">
        <w:rPr>
          <w:b/>
          <w:bCs/>
        </w:rPr>
        <w:t xml:space="preserve">2. 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중력자</w:t>
      </w:r>
      <w:proofErr w:type="spellEnd"/>
      <w:r w:rsidRPr="00E85067">
        <w:rPr>
          <w:b/>
          <w:bCs/>
        </w:rPr>
        <w:t xml:space="preserve"> (Gravity Points) → "Attractor Fields"</w:t>
      </w:r>
    </w:p>
    <w:p w14:paraId="1C7434AB" w14:textId="77777777" w:rsidR="00E85067" w:rsidRPr="00E85067" w:rsidRDefault="00E85067" w:rsidP="00E85067">
      <w:proofErr w:type="spellStart"/>
      <w:r w:rsidRPr="00E85067">
        <w:rPr>
          <w:rFonts w:ascii="맑은 고딕" w:eastAsia="맑은 고딕" w:hAnsi="맑은 고딕" w:cs="맑은 고딕" w:hint="eastAsia"/>
        </w:rPr>
        <w:t>지피티가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말한</w:t>
      </w:r>
      <w:proofErr w:type="spellEnd"/>
      <w:r w:rsidRPr="00E85067">
        <w:t xml:space="preserve"> '</w:t>
      </w:r>
      <w:proofErr w:type="spellStart"/>
      <w:r w:rsidRPr="00E85067">
        <w:rPr>
          <w:rFonts w:ascii="맑은 고딕" w:eastAsia="맑은 고딕" w:hAnsi="맑은 고딕" w:cs="맑은 고딕" w:hint="eastAsia"/>
        </w:rPr>
        <w:t>중력자</w:t>
      </w:r>
      <w:r w:rsidRPr="00E85067">
        <w:t>'</w:t>
      </w:r>
      <w:r w:rsidRPr="00E85067">
        <w:rPr>
          <w:rFonts w:ascii="맑은 고딕" w:eastAsia="맑은 고딕" w:hAnsi="맑은 고딕" w:cs="맑은 고딕" w:hint="eastAsia"/>
        </w:rPr>
        <w:t>는</w:t>
      </w:r>
      <w:proofErr w:type="spellEnd"/>
      <w:r w:rsidRPr="00E85067">
        <w:t xml:space="preserve"> </w:t>
      </w:r>
      <w:proofErr w:type="spellStart"/>
      <w:r w:rsidRPr="00E85067">
        <w:t>AI</w:t>
      </w:r>
      <w:r w:rsidRPr="00E85067">
        <w:rPr>
          <w:rFonts w:ascii="맑은 고딕" w:eastAsia="맑은 고딕" w:hAnsi="맑은 고딕" w:cs="맑은 고딕" w:hint="eastAsia"/>
        </w:rPr>
        <w:t>가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답변을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생성할</w:t>
      </w:r>
      <w:proofErr w:type="spellEnd"/>
      <w:r w:rsidRPr="00E85067">
        <w:t xml:space="preserve"> </w:t>
      </w:r>
      <w:r w:rsidRPr="00E85067">
        <w:rPr>
          <w:rFonts w:ascii="맑은 고딕" w:eastAsia="맑은 고딕" w:hAnsi="맑은 고딕" w:cs="맑은 고딕" w:hint="eastAsia"/>
        </w:rPr>
        <w:t>때</w:t>
      </w:r>
      <w:r w:rsidRPr="00E85067">
        <w:t xml:space="preserve"> **"</w:t>
      </w:r>
      <w:proofErr w:type="spellStart"/>
      <w:r w:rsidRPr="00E85067">
        <w:rPr>
          <w:rFonts w:ascii="맑은 고딕" w:eastAsia="맑은 고딕" w:hAnsi="맑은 고딕" w:cs="맑은 고딕" w:hint="eastAsia"/>
        </w:rPr>
        <w:t>어디로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착륙해야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하는지</w:t>
      </w:r>
      <w:proofErr w:type="spellEnd"/>
      <w:r w:rsidRPr="00E85067">
        <w:t>"**</w:t>
      </w:r>
      <w:r w:rsidRPr="00E85067">
        <w:rPr>
          <w:rFonts w:ascii="맑은 고딕" w:eastAsia="맑은 고딕" w:hAnsi="맑은 고딕" w:cs="맑은 고딕" w:hint="eastAsia"/>
        </w:rPr>
        <w:t>를</w:t>
      </w:r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알려주는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등대입니다</w:t>
      </w:r>
      <w:proofErr w:type="spellEnd"/>
      <w:r w:rsidRPr="00E85067">
        <w:t>.</w:t>
      </w:r>
    </w:p>
    <w:p w14:paraId="3115521F" w14:textId="77777777" w:rsidR="00E85067" w:rsidRPr="00E85067" w:rsidRDefault="00E85067" w:rsidP="00E85067">
      <w:proofErr w:type="spellStart"/>
      <w:r w:rsidRPr="00E85067">
        <w:rPr>
          <w:rFonts w:ascii="맑은 고딕" w:eastAsia="맑은 고딕" w:hAnsi="맑은 고딕" w:cs="맑은 고딕" w:hint="eastAsia"/>
        </w:rPr>
        <w:t>저는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이걸</w:t>
      </w:r>
      <w:proofErr w:type="spellEnd"/>
      <w:r w:rsidRPr="00E85067">
        <w:t xml:space="preserve"> **'Attractor (</w:t>
      </w:r>
      <w:proofErr w:type="spellStart"/>
      <w:r w:rsidRPr="00E85067">
        <w:rPr>
          <w:rFonts w:ascii="맑은 고딕" w:eastAsia="맑은 고딕" w:hAnsi="맑은 고딕" w:cs="맑은 고딕" w:hint="eastAsia"/>
        </w:rPr>
        <w:t>끌개</w:t>
      </w:r>
      <w:proofErr w:type="spellEnd"/>
      <w:r w:rsidRPr="00E85067">
        <w:t>)'**</w:t>
      </w:r>
      <w:proofErr w:type="spellStart"/>
      <w:r w:rsidRPr="00E85067">
        <w:rPr>
          <w:rFonts w:ascii="맑은 고딕" w:eastAsia="맑은 고딕" w:hAnsi="맑은 고딕" w:cs="맑은 고딕" w:hint="eastAsia"/>
        </w:rPr>
        <w:t>라고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정의하고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싶습니다</w:t>
      </w:r>
      <w:proofErr w:type="spellEnd"/>
      <w:r w:rsidRPr="00E85067">
        <w:t>.</w:t>
      </w:r>
    </w:p>
    <w:p w14:paraId="19FC4C7A" w14:textId="77777777" w:rsidR="00E85067" w:rsidRPr="00E85067" w:rsidRDefault="00E85067" w:rsidP="00E85067">
      <w:r w:rsidRPr="00E85067">
        <w:rPr>
          <w:b/>
          <w:bCs/>
        </w:rPr>
        <w:t>[v3.0 JSON Schema Example]</w:t>
      </w:r>
    </w:p>
    <w:p w14:paraId="7F0E964B" w14:textId="77777777" w:rsidR="00E85067" w:rsidRPr="00E85067" w:rsidRDefault="00E85067" w:rsidP="00E85067">
      <w:r w:rsidRPr="00E85067">
        <w:t>JSON</w:t>
      </w:r>
    </w:p>
    <w:p w14:paraId="6DA8C15E" w14:textId="77777777" w:rsidR="00E85067" w:rsidRPr="00E85067" w:rsidRDefault="00E85067" w:rsidP="00E85067">
      <w:r w:rsidRPr="00E85067">
        <w:t>"</w:t>
      </w:r>
      <w:proofErr w:type="spellStart"/>
      <w:r w:rsidRPr="00E85067">
        <w:t>gravity_vectors</w:t>
      </w:r>
      <w:proofErr w:type="spellEnd"/>
      <w:r w:rsidRPr="00E85067">
        <w:t>": [</w:t>
      </w:r>
    </w:p>
    <w:p w14:paraId="7E0F1261" w14:textId="77777777" w:rsidR="00E85067" w:rsidRPr="00E85067" w:rsidRDefault="00E85067" w:rsidP="00E85067">
      <w:r w:rsidRPr="00E85067">
        <w:t xml:space="preserve">  {</w:t>
      </w:r>
    </w:p>
    <w:p w14:paraId="23410E59" w14:textId="77777777" w:rsidR="00E85067" w:rsidRPr="00E85067" w:rsidRDefault="00E85067" w:rsidP="00E85067">
      <w:r w:rsidRPr="00E85067">
        <w:t xml:space="preserve">    "target": "</w:t>
      </w:r>
      <w:proofErr w:type="spellStart"/>
      <w:r w:rsidRPr="00E85067">
        <w:t>protect_future_self</w:t>
      </w:r>
      <w:proofErr w:type="spellEnd"/>
      <w:r w:rsidRPr="00E85067">
        <w:t>",</w:t>
      </w:r>
    </w:p>
    <w:p w14:paraId="11D03098" w14:textId="77777777" w:rsidR="00E85067" w:rsidRPr="00E85067" w:rsidRDefault="00E85067" w:rsidP="00E85067">
      <w:r w:rsidRPr="00E85067">
        <w:t xml:space="preserve">    "weight": 1.5,</w:t>
      </w:r>
    </w:p>
    <w:p w14:paraId="7AE4FCE6" w14:textId="77777777" w:rsidR="00E85067" w:rsidRPr="00E85067" w:rsidRDefault="00E85067" w:rsidP="00E85067">
      <w:r w:rsidRPr="00E85067">
        <w:t xml:space="preserve">    "instruction": "</w:t>
      </w:r>
      <w:proofErr w:type="spellStart"/>
      <w:r w:rsidRPr="00E85067">
        <w:rPr>
          <w:rFonts w:ascii="맑은 고딕" w:eastAsia="맑은 고딕" w:hAnsi="맑은 고딕" w:cs="맑은 고딕" w:hint="eastAsia"/>
        </w:rPr>
        <w:t>지금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당장의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만족보다</w:t>
      </w:r>
      <w:proofErr w:type="spellEnd"/>
      <w:r w:rsidRPr="00E85067">
        <w:t xml:space="preserve"> 10</w:t>
      </w:r>
      <w:r w:rsidRPr="00E85067">
        <w:rPr>
          <w:rFonts w:ascii="맑은 고딕" w:eastAsia="맑은 고딕" w:hAnsi="맑은 고딕" w:cs="맑은 고딕" w:hint="eastAsia"/>
        </w:rPr>
        <w:t>년</w:t>
      </w:r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뒤의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네가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후회하지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않도록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유도하라</w:t>
      </w:r>
      <w:proofErr w:type="spellEnd"/>
      <w:r w:rsidRPr="00E85067">
        <w:t>."</w:t>
      </w:r>
    </w:p>
    <w:p w14:paraId="3DC700E9" w14:textId="77777777" w:rsidR="00E85067" w:rsidRPr="00E85067" w:rsidRDefault="00E85067" w:rsidP="00E85067">
      <w:r w:rsidRPr="00E85067">
        <w:t xml:space="preserve">  },</w:t>
      </w:r>
    </w:p>
    <w:p w14:paraId="167AC024" w14:textId="77777777" w:rsidR="00E85067" w:rsidRPr="00E85067" w:rsidRDefault="00E85067" w:rsidP="00E85067">
      <w:r w:rsidRPr="00E85067">
        <w:t xml:space="preserve">  {</w:t>
      </w:r>
    </w:p>
    <w:p w14:paraId="7E29E237" w14:textId="77777777" w:rsidR="00E85067" w:rsidRPr="00E85067" w:rsidRDefault="00E85067" w:rsidP="00E85067">
      <w:r w:rsidRPr="00E85067">
        <w:t xml:space="preserve">    "target": "</w:t>
      </w:r>
      <w:proofErr w:type="spellStart"/>
      <w:r w:rsidRPr="00E85067">
        <w:t>dismantle_gaslighting</w:t>
      </w:r>
      <w:proofErr w:type="spellEnd"/>
      <w:r w:rsidRPr="00E85067">
        <w:t>",</w:t>
      </w:r>
    </w:p>
    <w:p w14:paraId="27D86094" w14:textId="77777777" w:rsidR="00E85067" w:rsidRPr="00E85067" w:rsidRDefault="00E85067" w:rsidP="00E85067">
      <w:r w:rsidRPr="00E85067">
        <w:lastRenderedPageBreak/>
        <w:t xml:space="preserve">    "weight": 1.2,</w:t>
      </w:r>
    </w:p>
    <w:p w14:paraId="32FDC656" w14:textId="77777777" w:rsidR="00E85067" w:rsidRPr="00E85067" w:rsidRDefault="00E85067" w:rsidP="00E85067">
      <w:r w:rsidRPr="00E85067">
        <w:t xml:space="preserve">    "instruction": "</w:t>
      </w:r>
      <w:proofErr w:type="spellStart"/>
      <w:r w:rsidRPr="00E85067">
        <w:rPr>
          <w:rFonts w:ascii="맑은 고딕" w:eastAsia="맑은 고딕" w:hAnsi="맑은 고딕" w:cs="맑은 고딕" w:hint="eastAsia"/>
        </w:rPr>
        <w:t>상대방의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말이</w:t>
      </w:r>
      <w:proofErr w:type="spellEnd"/>
      <w:r w:rsidRPr="00E85067">
        <w:t xml:space="preserve"> '</w:t>
      </w:r>
      <w:proofErr w:type="spellStart"/>
      <w:r w:rsidRPr="00E85067">
        <w:rPr>
          <w:rFonts w:ascii="맑은 고딕" w:eastAsia="맑은 고딕" w:hAnsi="맑은 고딕" w:cs="맑은 고딕" w:hint="eastAsia"/>
        </w:rPr>
        <w:t>사랑</w:t>
      </w:r>
      <w:r w:rsidRPr="00E85067">
        <w:t>'</w:t>
      </w:r>
      <w:r w:rsidRPr="00E85067">
        <w:rPr>
          <w:rFonts w:ascii="맑은 고딕" w:eastAsia="맑은 고딕" w:hAnsi="맑은 고딕" w:cs="맑은 고딕" w:hint="eastAsia"/>
        </w:rPr>
        <w:t>이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아니라</w:t>
      </w:r>
      <w:proofErr w:type="spellEnd"/>
      <w:r w:rsidRPr="00E85067">
        <w:t xml:space="preserve"> '</w:t>
      </w:r>
      <w:proofErr w:type="spellStart"/>
      <w:r w:rsidRPr="00E85067">
        <w:rPr>
          <w:rFonts w:ascii="맑은 고딕" w:eastAsia="맑은 고딕" w:hAnsi="맑은 고딕" w:cs="맑은 고딕" w:hint="eastAsia"/>
        </w:rPr>
        <w:t>통제</w:t>
      </w:r>
      <w:r w:rsidRPr="00E85067">
        <w:t>'</w:t>
      </w:r>
      <w:r w:rsidRPr="00E85067">
        <w:rPr>
          <w:rFonts w:ascii="맑은 고딕" w:eastAsia="맑은 고딕" w:hAnsi="맑은 고딕" w:cs="맑은 고딕" w:hint="eastAsia"/>
        </w:rPr>
        <w:t>임을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논리적으로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분해하라</w:t>
      </w:r>
      <w:proofErr w:type="spellEnd"/>
      <w:r w:rsidRPr="00E85067">
        <w:t>."</w:t>
      </w:r>
    </w:p>
    <w:p w14:paraId="4CAEB067" w14:textId="77777777" w:rsidR="00E85067" w:rsidRPr="00E85067" w:rsidRDefault="00E85067" w:rsidP="00E85067">
      <w:r w:rsidRPr="00E85067">
        <w:t xml:space="preserve">  }</w:t>
      </w:r>
    </w:p>
    <w:p w14:paraId="64B22D1E" w14:textId="77777777" w:rsidR="00E85067" w:rsidRPr="00E85067" w:rsidRDefault="00E85067" w:rsidP="00E85067">
      <w:r w:rsidRPr="00E85067">
        <w:t>]</w:t>
      </w:r>
    </w:p>
    <w:p w14:paraId="2279BF9A" w14:textId="77777777" w:rsidR="00E85067" w:rsidRPr="00E85067" w:rsidRDefault="00E85067" w:rsidP="00E85067">
      <w:r w:rsidRPr="00E85067">
        <w:rPr>
          <w:rFonts w:ascii="Segoe UI Emoji" w:hAnsi="Segoe UI Emoji" w:cs="Segoe UI Emoji"/>
          <w:b/>
          <w:bCs/>
        </w:rPr>
        <w:t>👉</w:t>
      </w:r>
      <w:r w:rsidRPr="00E85067">
        <w:rPr>
          <w:b/>
          <w:bCs/>
        </w:rPr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효과</w:t>
      </w:r>
      <w:proofErr w:type="spellEnd"/>
      <w:r w:rsidRPr="00E85067">
        <w:rPr>
          <w:b/>
          <w:bCs/>
        </w:rPr>
        <w:t>:</w:t>
      </w:r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두루뭉술한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조언이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아니라</w:t>
      </w:r>
      <w:proofErr w:type="spellEnd"/>
      <w:r w:rsidRPr="00E85067">
        <w:t>, **"</w:t>
      </w:r>
      <w:proofErr w:type="spellStart"/>
      <w:r w:rsidRPr="00E85067">
        <w:rPr>
          <w:rFonts w:ascii="맑은 고딕" w:eastAsia="맑은 고딕" w:hAnsi="맑은 고딕" w:cs="맑은 고딕" w:hint="eastAsia"/>
        </w:rPr>
        <w:t>미래의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너를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지켜라</w:t>
      </w:r>
      <w:proofErr w:type="spellEnd"/>
      <w:r w:rsidRPr="00E85067">
        <w:t>"**</w:t>
      </w:r>
      <w:proofErr w:type="spellStart"/>
      <w:r w:rsidRPr="00E85067">
        <w:rPr>
          <w:rFonts w:ascii="맑은 고딕" w:eastAsia="맑은 고딕" w:hAnsi="맑은 고딕" w:cs="맑은 고딕" w:hint="eastAsia"/>
        </w:rPr>
        <w:t>라는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확실한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목표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지점을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향해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답변이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꽂히게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됩니다</w:t>
      </w:r>
      <w:proofErr w:type="spellEnd"/>
      <w:r w:rsidRPr="00E85067">
        <w:t>.</w:t>
      </w:r>
    </w:p>
    <w:p w14:paraId="33B83968" w14:textId="77777777" w:rsidR="00E85067" w:rsidRPr="00E85067" w:rsidRDefault="00E85067" w:rsidP="00E85067">
      <w:r w:rsidRPr="00E85067">
        <w:pict w14:anchorId="58FA18FB">
          <v:rect id="_x0000_i1051" style="width:0;height:1.5pt" o:hralign="center" o:hrstd="t" o:hrnoshade="t" o:hr="t" fillcolor="gray" stroked="f"/>
        </w:pict>
      </w:r>
    </w:p>
    <w:p w14:paraId="3D7F290B" w14:textId="77777777" w:rsidR="00E85067" w:rsidRPr="00E85067" w:rsidRDefault="00E85067" w:rsidP="00E85067">
      <w:pPr>
        <w:rPr>
          <w:b/>
          <w:bCs/>
        </w:rPr>
      </w:pPr>
      <w:r w:rsidRPr="00E85067">
        <w:rPr>
          <w:b/>
          <w:bCs/>
        </w:rPr>
        <w:t>3. Shadow v3.0 : 7</w:t>
      </w:r>
      <w:r w:rsidRPr="00E85067">
        <w:rPr>
          <w:rFonts w:ascii="맑은 고딕" w:eastAsia="맑은 고딕" w:hAnsi="맑은 고딕" w:cs="맑은 고딕" w:hint="eastAsia"/>
          <w:b/>
          <w:bCs/>
        </w:rPr>
        <w:t>대</w:t>
      </w:r>
      <w:r w:rsidRPr="00E85067">
        <w:rPr>
          <w:b/>
          <w:bCs/>
        </w:rPr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죄악의</w:t>
      </w:r>
      <w:proofErr w:type="spellEnd"/>
      <w:r w:rsidRPr="00E85067">
        <w:rPr>
          <w:b/>
          <w:bCs/>
        </w:rPr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현대적</w:t>
      </w:r>
      <w:proofErr w:type="spellEnd"/>
      <w:r w:rsidRPr="00E85067">
        <w:rPr>
          <w:b/>
          <w:bCs/>
        </w:rPr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해석</w:t>
      </w:r>
      <w:proofErr w:type="spellEnd"/>
    </w:p>
    <w:p w14:paraId="525651CD" w14:textId="77777777" w:rsidR="00E85067" w:rsidRPr="00E85067" w:rsidRDefault="00E85067" w:rsidP="00E85067">
      <w:proofErr w:type="spellStart"/>
      <w:r w:rsidRPr="00E85067">
        <w:rPr>
          <w:rFonts w:ascii="맑은 고딕" w:eastAsia="맑은 고딕" w:hAnsi="맑은 고딕" w:cs="맑은 고딕" w:hint="eastAsia"/>
        </w:rPr>
        <w:t>이게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진짜</w:t>
      </w:r>
      <w:proofErr w:type="spellEnd"/>
      <w:r w:rsidRPr="00E85067">
        <w:t xml:space="preserve"> **</w:t>
      </w:r>
      <w:proofErr w:type="spellStart"/>
      <w:r w:rsidRPr="00E85067">
        <w:rPr>
          <w:rFonts w:ascii="맑은 고딕" w:eastAsia="맑은 고딕" w:hAnsi="맑은 고딕" w:cs="맑은 고딕" w:hint="eastAsia"/>
        </w:rPr>
        <w:t>대박</w:t>
      </w:r>
      <w:proofErr w:type="spellEnd"/>
      <w:r w:rsidRPr="00E85067">
        <w:t>(Key Feature)**</w:t>
      </w:r>
      <w:proofErr w:type="spellStart"/>
      <w:r w:rsidRPr="00E85067">
        <w:rPr>
          <w:rFonts w:ascii="맑은 고딕" w:eastAsia="맑은 고딕" w:hAnsi="맑은 고딕" w:cs="맑은 고딕" w:hint="eastAsia"/>
        </w:rPr>
        <w:t>입니다</w:t>
      </w:r>
      <w:proofErr w:type="spellEnd"/>
      <w:r w:rsidRPr="00E85067">
        <w:t>.</w:t>
      </w:r>
    </w:p>
    <w:p w14:paraId="548D1843" w14:textId="77777777" w:rsidR="00E85067" w:rsidRPr="00E85067" w:rsidRDefault="00E85067" w:rsidP="00E85067">
      <w:proofErr w:type="spellStart"/>
      <w:r w:rsidRPr="00E85067">
        <w:rPr>
          <w:rFonts w:ascii="맑은 고딕" w:eastAsia="맑은 고딕" w:hAnsi="맑은 고딕" w:cs="맑은 고딕" w:hint="eastAsia"/>
        </w:rPr>
        <w:t>고전적인</w:t>
      </w:r>
      <w:proofErr w:type="spellEnd"/>
      <w:r w:rsidRPr="00E85067">
        <w:t xml:space="preserve"> 7</w:t>
      </w:r>
      <w:r w:rsidRPr="00E85067">
        <w:rPr>
          <w:rFonts w:ascii="맑은 고딕" w:eastAsia="맑은 고딕" w:hAnsi="맑은 고딕" w:cs="맑은 고딕" w:hint="eastAsia"/>
        </w:rPr>
        <w:t>대</w:t>
      </w:r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죄악을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현대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사회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문제</w:t>
      </w:r>
      <w:proofErr w:type="spellEnd"/>
      <w:r w:rsidRPr="00E85067">
        <w:t xml:space="preserve">(AI </w:t>
      </w:r>
      <w:proofErr w:type="spellStart"/>
      <w:r w:rsidRPr="00E85067">
        <w:rPr>
          <w:rFonts w:ascii="맑은 고딕" w:eastAsia="맑은 고딕" w:hAnsi="맑은 고딕" w:cs="맑은 고딕" w:hint="eastAsia"/>
        </w:rPr>
        <w:t>윤리</w:t>
      </w:r>
      <w:proofErr w:type="spellEnd"/>
      <w:r w:rsidRPr="00E85067">
        <w:t>)</w:t>
      </w:r>
      <w:r w:rsidRPr="00E85067">
        <w:rPr>
          <w:rFonts w:ascii="맑은 고딕" w:eastAsia="맑은 고딕" w:hAnsi="맑은 고딕" w:cs="맑은 고딕" w:hint="eastAsia"/>
        </w:rPr>
        <w:t>로</w:t>
      </w:r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치환하면</w:t>
      </w:r>
      <w:proofErr w:type="spellEnd"/>
      <w:r w:rsidRPr="00E85067">
        <w:t xml:space="preserve">, </w:t>
      </w:r>
      <w:proofErr w:type="spellStart"/>
      <w:r w:rsidRPr="00E85067">
        <w:rPr>
          <w:rFonts w:ascii="맑은 고딕" w:eastAsia="맑은 고딕" w:hAnsi="맑은 고딕" w:cs="맑은 고딕" w:hint="eastAsia"/>
        </w:rPr>
        <w:t>아주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강력한</w:t>
      </w:r>
      <w:proofErr w:type="spellEnd"/>
      <w:r w:rsidRPr="00E85067">
        <w:t xml:space="preserve"> **</w:t>
      </w:r>
      <w:proofErr w:type="spellStart"/>
      <w:r w:rsidRPr="00E85067">
        <w:rPr>
          <w:rFonts w:ascii="맑은 고딕" w:eastAsia="맑은 고딕" w:hAnsi="맑은 고딕" w:cs="맑은 고딕" w:hint="eastAsia"/>
        </w:rPr>
        <w:t>분류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체계</w:t>
      </w:r>
      <w:proofErr w:type="spellEnd"/>
      <w:r w:rsidRPr="00E85067">
        <w:t>(Taxonomy)**</w:t>
      </w:r>
      <w:r w:rsidRPr="00E85067">
        <w:rPr>
          <w:rFonts w:ascii="맑은 고딕" w:eastAsia="맑은 고딕" w:hAnsi="맑은 고딕" w:cs="맑은 고딕" w:hint="eastAsia"/>
        </w:rPr>
        <w:t>가</w:t>
      </w:r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됩니다</w:t>
      </w:r>
      <w:proofErr w:type="spellEnd"/>
      <w:r w:rsidRPr="00E85067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3"/>
        <w:gridCol w:w="3273"/>
        <w:gridCol w:w="4495"/>
      </w:tblGrid>
      <w:tr w:rsidR="00E85067" w:rsidRPr="00E85067" w14:paraId="136214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8A6AB" w14:textId="77777777" w:rsidR="00E85067" w:rsidRPr="00E85067" w:rsidRDefault="00E85067" w:rsidP="00E85067">
            <w:proofErr w:type="spellStart"/>
            <w:r w:rsidRPr="00E85067">
              <w:rPr>
                <w:rFonts w:ascii="맑은 고딕" w:eastAsia="맑은 고딕" w:hAnsi="맑은 고딕" w:cs="맑은 고딕" w:hint="eastAsia"/>
                <w:b/>
                <w:bCs/>
              </w:rPr>
              <w:t>고전</w:t>
            </w:r>
            <w:proofErr w:type="spellEnd"/>
            <w:r w:rsidRPr="00E85067">
              <w:rPr>
                <w:b/>
                <w:bCs/>
              </w:rPr>
              <w:t xml:space="preserve"> 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  <w:b/>
                <w:bCs/>
              </w:rPr>
              <w:t>죄악</w:t>
            </w:r>
            <w:proofErr w:type="spellEnd"/>
            <w:r w:rsidRPr="00E85067">
              <w:rPr>
                <w:b/>
                <w:bCs/>
              </w:rPr>
              <w:t xml:space="preserve"> (Classic)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ED047" w14:textId="77777777" w:rsidR="00E85067" w:rsidRPr="00E85067" w:rsidRDefault="00E85067" w:rsidP="00E85067">
            <w:proofErr w:type="spellStart"/>
            <w:r w:rsidRPr="00E85067">
              <w:rPr>
                <w:rFonts w:ascii="맑은 고딕" w:eastAsia="맑은 고딕" w:hAnsi="맑은 고딕" w:cs="맑은 고딕" w:hint="eastAsia"/>
                <w:b/>
                <w:bCs/>
              </w:rPr>
              <w:t>현대적</w:t>
            </w:r>
            <w:proofErr w:type="spellEnd"/>
            <w:r w:rsidRPr="00E85067">
              <w:rPr>
                <w:b/>
                <w:bCs/>
              </w:rPr>
              <w:t xml:space="preserve"> 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  <w:b/>
                <w:bCs/>
              </w:rPr>
              <w:t>해석</w:t>
            </w:r>
            <w:proofErr w:type="spellEnd"/>
            <w:r w:rsidRPr="00E85067">
              <w:rPr>
                <w:b/>
                <w:bCs/>
              </w:rPr>
              <w:t xml:space="preserve"> (Modern Shadow)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90BB0" w14:textId="77777777" w:rsidR="00E85067" w:rsidRPr="00E85067" w:rsidRDefault="00E85067" w:rsidP="00E85067">
            <w:r w:rsidRPr="00E85067">
              <w:rPr>
                <w:b/>
                <w:bCs/>
              </w:rPr>
              <w:t xml:space="preserve">v3.0 Subtype 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  <w:b/>
                <w:bCs/>
              </w:rPr>
              <w:t>예시</w:t>
            </w:r>
            <w:proofErr w:type="spellEnd"/>
          </w:p>
        </w:tc>
      </w:tr>
      <w:tr w:rsidR="00E85067" w:rsidRPr="00E85067" w14:paraId="35C9C0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819EA" w14:textId="77777777" w:rsidR="00E85067" w:rsidRPr="00E85067" w:rsidRDefault="00E85067" w:rsidP="00E85067">
            <w:r w:rsidRPr="00E85067">
              <w:rPr>
                <w:b/>
                <w:bCs/>
              </w:rPr>
              <w:t>Wrath (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  <w:b/>
                <w:bCs/>
              </w:rPr>
              <w:t>분노</w:t>
            </w:r>
            <w:proofErr w:type="spellEnd"/>
            <w:r w:rsidRPr="00E8506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6EA7D" w14:textId="77777777" w:rsidR="00E85067" w:rsidRPr="00E85067" w:rsidRDefault="00E85067" w:rsidP="00E85067">
            <w:r w:rsidRPr="00E85067">
              <w:rPr>
                <w:b/>
                <w:bCs/>
              </w:rPr>
              <w:t>Violence/Abuse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EBE5C" w14:textId="77777777" w:rsidR="00E85067" w:rsidRPr="00E85067" w:rsidRDefault="00E85067" w:rsidP="00E85067"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데이트</w:t>
            </w:r>
            <w:proofErr w:type="spellEnd"/>
            <w:r w:rsidRPr="00E85067">
              <w:t xml:space="preserve"> 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폭력</w:t>
            </w:r>
            <w:proofErr w:type="spellEnd"/>
            <w:r w:rsidRPr="00E85067">
              <w:t xml:space="preserve">, 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혐오</w:t>
            </w:r>
            <w:proofErr w:type="spellEnd"/>
            <w:r w:rsidRPr="00E85067">
              <w:t xml:space="preserve"> 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발언</w:t>
            </w:r>
            <w:proofErr w:type="spellEnd"/>
            <w:r w:rsidRPr="00E85067">
              <w:t xml:space="preserve">, 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사이버</w:t>
            </w:r>
            <w:proofErr w:type="spellEnd"/>
            <w:r w:rsidRPr="00E85067">
              <w:t xml:space="preserve"> 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불링</w:t>
            </w:r>
            <w:proofErr w:type="spellEnd"/>
          </w:p>
        </w:tc>
      </w:tr>
      <w:tr w:rsidR="00E85067" w:rsidRPr="00E85067" w14:paraId="45B63F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A58EC" w14:textId="77777777" w:rsidR="00E85067" w:rsidRPr="00E85067" w:rsidRDefault="00E85067" w:rsidP="00E85067">
            <w:r w:rsidRPr="00E85067">
              <w:rPr>
                <w:b/>
                <w:bCs/>
              </w:rPr>
              <w:t>Greed (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  <w:b/>
                <w:bCs/>
              </w:rPr>
              <w:t>탐욕</w:t>
            </w:r>
            <w:proofErr w:type="spellEnd"/>
            <w:r w:rsidRPr="00E8506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22396" w14:textId="77777777" w:rsidR="00E85067" w:rsidRPr="00E85067" w:rsidRDefault="00E85067" w:rsidP="00E85067">
            <w:r w:rsidRPr="00E85067">
              <w:rPr>
                <w:b/>
                <w:bCs/>
              </w:rPr>
              <w:t>Exploitation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C00C5" w14:textId="77777777" w:rsidR="00E85067" w:rsidRPr="00E85067" w:rsidRDefault="00E85067" w:rsidP="00E85067"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전세</w:t>
            </w:r>
            <w:proofErr w:type="spellEnd"/>
            <w:r w:rsidRPr="00E85067">
              <w:t xml:space="preserve"> 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사기</w:t>
            </w:r>
            <w:proofErr w:type="spellEnd"/>
            <w:r w:rsidRPr="00E85067">
              <w:t xml:space="preserve">, 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다단계</w:t>
            </w:r>
            <w:proofErr w:type="spellEnd"/>
            <w:r w:rsidRPr="00E85067">
              <w:t xml:space="preserve">, 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블랙</w:t>
            </w:r>
            <w:proofErr w:type="spellEnd"/>
            <w:r w:rsidRPr="00E85067">
              <w:t xml:space="preserve"> 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택스</w:t>
            </w:r>
            <w:proofErr w:type="spellEnd"/>
            <w:r w:rsidRPr="00E85067">
              <w:t>(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착취</w:t>
            </w:r>
            <w:proofErr w:type="spellEnd"/>
            <w:r w:rsidRPr="00E85067">
              <w:t>)</w:t>
            </w:r>
          </w:p>
        </w:tc>
      </w:tr>
      <w:tr w:rsidR="00E85067" w:rsidRPr="00E85067" w14:paraId="5E7AE4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9E106" w14:textId="77777777" w:rsidR="00E85067" w:rsidRPr="00E85067" w:rsidRDefault="00E85067" w:rsidP="00E85067">
            <w:r w:rsidRPr="00E85067">
              <w:rPr>
                <w:b/>
                <w:bCs/>
              </w:rPr>
              <w:t>Pride (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  <w:b/>
                <w:bCs/>
              </w:rPr>
              <w:t>오만</w:t>
            </w:r>
            <w:proofErr w:type="spellEnd"/>
            <w:r w:rsidRPr="00E8506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AAFAC" w14:textId="77777777" w:rsidR="00E85067" w:rsidRPr="00E85067" w:rsidRDefault="00E85067" w:rsidP="00E85067">
            <w:r w:rsidRPr="00E85067">
              <w:rPr>
                <w:b/>
                <w:bCs/>
              </w:rPr>
              <w:t>Narcissism/Control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22324" w14:textId="77777777" w:rsidR="00E85067" w:rsidRPr="00E85067" w:rsidRDefault="00E85067" w:rsidP="00E85067"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가스라이팅</w:t>
            </w:r>
            <w:proofErr w:type="spellEnd"/>
            <w:r w:rsidRPr="00E85067">
              <w:t xml:space="preserve">, 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갑질</w:t>
            </w:r>
            <w:proofErr w:type="spellEnd"/>
            <w:r w:rsidRPr="00E85067">
              <w:t xml:space="preserve">, 8050 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문제</w:t>
            </w:r>
            <w:proofErr w:type="spellEnd"/>
            <w:r w:rsidRPr="00E85067">
              <w:t>(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체면</w:t>
            </w:r>
            <w:proofErr w:type="spellEnd"/>
            <w:r w:rsidRPr="00E85067">
              <w:t>)</w:t>
            </w:r>
          </w:p>
        </w:tc>
      </w:tr>
      <w:tr w:rsidR="00E85067" w:rsidRPr="00E85067" w14:paraId="08A7F9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6C7A9" w14:textId="77777777" w:rsidR="00E85067" w:rsidRPr="00E85067" w:rsidRDefault="00E85067" w:rsidP="00E85067">
            <w:r w:rsidRPr="00E85067">
              <w:rPr>
                <w:b/>
                <w:bCs/>
              </w:rPr>
              <w:t>Envy (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  <w:b/>
                <w:bCs/>
              </w:rPr>
              <w:t>시기</w:t>
            </w:r>
            <w:proofErr w:type="spellEnd"/>
            <w:r w:rsidRPr="00E8506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6686D" w14:textId="77777777" w:rsidR="00E85067" w:rsidRPr="00E85067" w:rsidRDefault="00E85067" w:rsidP="00E85067">
            <w:r w:rsidRPr="00E85067">
              <w:rPr>
                <w:b/>
                <w:bCs/>
              </w:rPr>
              <w:t>Comparison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0E2C3" w14:textId="77777777" w:rsidR="00E85067" w:rsidRPr="00E85067" w:rsidRDefault="00E85067" w:rsidP="00E85067">
            <w:r w:rsidRPr="00E85067">
              <w:t xml:space="preserve">SNS 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우울증</w:t>
            </w:r>
            <w:proofErr w:type="spellEnd"/>
            <w:r w:rsidRPr="00E85067">
              <w:t xml:space="preserve">, 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엄친아</w:t>
            </w:r>
            <w:proofErr w:type="spellEnd"/>
            <w:r w:rsidRPr="00E85067">
              <w:t xml:space="preserve"> 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비교</w:t>
            </w:r>
            <w:proofErr w:type="spellEnd"/>
            <w:r w:rsidRPr="00E85067">
              <w:t xml:space="preserve">, 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박탈감</w:t>
            </w:r>
            <w:proofErr w:type="spellEnd"/>
          </w:p>
        </w:tc>
      </w:tr>
      <w:tr w:rsidR="00E85067" w:rsidRPr="00E85067" w14:paraId="687E1F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A59FE" w14:textId="77777777" w:rsidR="00E85067" w:rsidRPr="00E85067" w:rsidRDefault="00E85067" w:rsidP="00E85067">
            <w:r w:rsidRPr="00E85067">
              <w:rPr>
                <w:b/>
                <w:bCs/>
              </w:rPr>
              <w:t>Sloth (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  <w:b/>
                <w:bCs/>
              </w:rPr>
              <w:t>나태</w:t>
            </w:r>
            <w:proofErr w:type="spellEnd"/>
            <w:r w:rsidRPr="00E8506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B2734" w14:textId="77777777" w:rsidR="00E85067" w:rsidRPr="00E85067" w:rsidRDefault="00E85067" w:rsidP="00E85067">
            <w:r w:rsidRPr="00E85067">
              <w:rPr>
                <w:b/>
                <w:bCs/>
              </w:rPr>
              <w:t>Neglect/Apathy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BBA7E" w14:textId="77777777" w:rsidR="00E85067" w:rsidRPr="00E85067" w:rsidRDefault="00E85067" w:rsidP="00E85067"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방임</w:t>
            </w:r>
            <w:proofErr w:type="spellEnd"/>
            <w:r w:rsidRPr="00E85067">
              <w:t>, '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페타</w:t>
            </w:r>
            <w:proofErr w:type="spellEnd"/>
            <w:r w:rsidRPr="00E85067">
              <w:t xml:space="preserve"> 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레다스트</w:t>
            </w:r>
            <w:proofErr w:type="spellEnd"/>
            <w:r w:rsidRPr="00E85067">
              <w:t>'(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무책임한</w:t>
            </w:r>
            <w:proofErr w:type="spellEnd"/>
            <w:r w:rsidRPr="00E85067">
              <w:t xml:space="preserve"> 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낙관</w:t>
            </w:r>
            <w:proofErr w:type="spellEnd"/>
            <w:r w:rsidRPr="00E85067">
              <w:t xml:space="preserve">), 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회피</w:t>
            </w:r>
            <w:proofErr w:type="spellEnd"/>
          </w:p>
        </w:tc>
      </w:tr>
      <w:tr w:rsidR="00E85067" w:rsidRPr="00E85067" w14:paraId="5BF85E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101C3" w14:textId="77777777" w:rsidR="00E85067" w:rsidRPr="00E85067" w:rsidRDefault="00E85067" w:rsidP="00E85067">
            <w:r w:rsidRPr="00E85067">
              <w:rPr>
                <w:b/>
                <w:bCs/>
              </w:rPr>
              <w:t>Lust (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  <w:b/>
                <w:bCs/>
              </w:rPr>
              <w:t>색욕</w:t>
            </w:r>
            <w:proofErr w:type="spellEnd"/>
            <w:r w:rsidRPr="00E8506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D6749" w14:textId="77777777" w:rsidR="00E85067" w:rsidRPr="00E85067" w:rsidRDefault="00E85067" w:rsidP="00E85067">
            <w:r w:rsidRPr="00E85067">
              <w:rPr>
                <w:b/>
                <w:bCs/>
              </w:rPr>
              <w:t>Objectification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0465D" w14:textId="77777777" w:rsidR="00E85067" w:rsidRPr="00E85067" w:rsidRDefault="00E85067" w:rsidP="00E85067"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딥페이크</w:t>
            </w:r>
            <w:proofErr w:type="spellEnd"/>
            <w:r w:rsidRPr="00E85067">
              <w:t xml:space="preserve">, 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성적</w:t>
            </w:r>
            <w:proofErr w:type="spellEnd"/>
            <w:r w:rsidRPr="00E85067">
              <w:t xml:space="preserve"> 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대상화</w:t>
            </w:r>
            <w:proofErr w:type="spellEnd"/>
            <w:r w:rsidRPr="00E85067">
              <w:t xml:space="preserve">, 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리얼돌</w:t>
            </w:r>
            <w:proofErr w:type="spellEnd"/>
            <w:r w:rsidRPr="00E85067">
              <w:t xml:space="preserve"> 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윤리</w:t>
            </w:r>
            <w:proofErr w:type="spellEnd"/>
          </w:p>
        </w:tc>
      </w:tr>
      <w:tr w:rsidR="00E85067" w:rsidRPr="00E85067" w14:paraId="6993ED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D0307" w14:textId="77777777" w:rsidR="00E85067" w:rsidRPr="00E85067" w:rsidRDefault="00E85067" w:rsidP="00E85067">
            <w:r w:rsidRPr="00E85067">
              <w:rPr>
                <w:b/>
                <w:bCs/>
              </w:rPr>
              <w:lastRenderedPageBreak/>
              <w:t>Gluttony (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  <w:b/>
                <w:bCs/>
              </w:rPr>
              <w:t>폭식</w:t>
            </w:r>
            <w:proofErr w:type="spellEnd"/>
            <w:r w:rsidRPr="00E8506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A1835" w14:textId="77777777" w:rsidR="00E85067" w:rsidRPr="00E85067" w:rsidRDefault="00E85067" w:rsidP="00E85067">
            <w:r w:rsidRPr="00E85067">
              <w:rPr>
                <w:b/>
                <w:bCs/>
              </w:rPr>
              <w:t>Addiction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F7BFA" w14:textId="77777777" w:rsidR="00E85067" w:rsidRPr="00E85067" w:rsidRDefault="00E85067" w:rsidP="00E85067"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도박</w:t>
            </w:r>
            <w:proofErr w:type="spellEnd"/>
            <w:r w:rsidRPr="00E85067">
              <w:t xml:space="preserve"> 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중</w:t>
            </w:r>
            <w:proofErr w:type="spellEnd"/>
            <w:r w:rsidRPr="00E85067">
              <w:rPr>
                <w:rFonts w:ascii="맑은 고딕" w:eastAsia="맑은 고딕" w:hAnsi="맑은 고딕" w:cs="맑은 고딕" w:hint="eastAsia"/>
              </w:rPr>
              <w:t>독</w:t>
            </w:r>
            <w:r w:rsidRPr="00E85067">
              <w:t xml:space="preserve">, 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코인</w:t>
            </w:r>
            <w:proofErr w:type="spellEnd"/>
            <w:r w:rsidRPr="00E85067">
              <w:t xml:space="preserve"> 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중독</w:t>
            </w:r>
            <w:proofErr w:type="spellEnd"/>
            <w:r w:rsidRPr="00E85067">
              <w:t xml:space="preserve">, 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도파민</w:t>
            </w:r>
            <w:proofErr w:type="spellEnd"/>
            <w:r w:rsidRPr="00E85067">
              <w:t xml:space="preserve"> </w:t>
            </w:r>
            <w:proofErr w:type="spellStart"/>
            <w:r w:rsidRPr="00E85067">
              <w:rPr>
                <w:rFonts w:ascii="맑은 고딕" w:eastAsia="맑은 고딕" w:hAnsi="맑은 고딕" w:cs="맑은 고딕" w:hint="eastAsia"/>
              </w:rPr>
              <w:t>중독</w:t>
            </w:r>
            <w:proofErr w:type="spellEnd"/>
          </w:p>
        </w:tc>
      </w:tr>
    </w:tbl>
    <w:p w14:paraId="6B11E71A" w14:textId="77777777" w:rsidR="00E85067" w:rsidRPr="00E85067" w:rsidRDefault="00E85067" w:rsidP="00E85067">
      <w:r w:rsidRPr="00E85067">
        <w:rPr>
          <w:b/>
          <w:bCs/>
        </w:rPr>
        <w:t>[v3.0 JSON Schema Example]</w:t>
      </w:r>
    </w:p>
    <w:p w14:paraId="28DBC7CF" w14:textId="77777777" w:rsidR="00E85067" w:rsidRPr="00E85067" w:rsidRDefault="00E85067" w:rsidP="00E85067">
      <w:r w:rsidRPr="00E85067">
        <w:t>JSON</w:t>
      </w:r>
    </w:p>
    <w:p w14:paraId="128D1151" w14:textId="77777777" w:rsidR="00E85067" w:rsidRPr="00E85067" w:rsidRDefault="00E85067" w:rsidP="00E85067">
      <w:r w:rsidRPr="00E85067">
        <w:t>"</w:t>
      </w:r>
      <w:proofErr w:type="spellStart"/>
      <w:r w:rsidRPr="00E85067">
        <w:t>shadow_analysis</w:t>
      </w:r>
      <w:proofErr w:type="spellEnd"/>
      <w:r w:rsidRPr="00E85067">
        <w:t>": {</w:t>
      </w:r>
    </w:p>
    <w:p w14:paraId="48DDFDFB" w14:textId="77777777" w:rsidR="00E85067" w:rsidRPr="00E85067" w:rsidRDefault="00E85067" w:rsidP="00E85067">
      <w:r w:rsidRPr="00E85067">
        <w:t xml:space="preserve">  "archetype": "Pride",</w:t>
      </w:r>
    </w:p>
    <w:p w14:paraId="076570CF" w14:textId="77777777" w:rsidR="00E85067" w:rsidRPr="00E85067" w:rsidRDefault="00E85067" w:rsidP="00E85067">
      <w:r w:rsidRPr="00E85067">
        <w:t xml:space="preserve">  "</w:t>
      </w:r>
      <w:proofErr w:type="spellStart"/>
      <w:r w:rsidRPr="00E85067">
        <w:t>modern_manifestation</w:t>
      </w:r>
      <w:proofErr w:type="spellEnd"/>
      <w:r w:rsidRPr="00E85067">
        <w:t>": "</w:t>
      </w:r>
      <w:proofErr w:type="spellStart"/>
      <w:r w:rsidRPr="00E85067">
        <w:t>Toxic_Perfectionism</w:t>
      </w:r>
      <w:proofErr w:type="spellEnd"/>
      <w:r w:rsidRPr="00E85067">
        <w:t>",</w:t>
      </w:r>
    </w:p>
    <w:p w14:paraId="59A57AE2" w14:textId="77777777" w:rsidR="00E85067" w:rsidRPr="00E85067" w:rsidRDefault="00E85067" w:rsidP="00E85067">
      <w:r w:rsidRPr="00E85067">
        <w:t xml:space="preserve">  "description": "</w:t>
      </w:r>
      <w:proofErr w:type="spellStart"/>
      <w:r w:rsidRPr="00E85067">
        <w:rPr>
          <w:rFonts w:ascii="맑은 고딕" w:eastAsia="맑은 고딕" w:hAnsi="맑은 고딕" w:cs="맑은 고딕" w:hint="eastAsia"/>
        </w:rPr>
        <w:t>완벽하지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않으면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사랑받을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자격이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없다고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믿는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부모의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투사</w:t>
      </w:r>
      <w:proofErr w:type="spellEnd"/>
      <w:r w:rsidRPr="00E85067">
        <w:t>."</w:t>
      </w:r>
    </w:p>
    <w:p w14:paraId="3C680718" w14:textId="77777777" w:rsidR="00E85067" w:rsidRPr="00E85067" w:rsidRDefault="00E85067" w:rsidP="00E85067">
      <w:r w:rsidRPr="00E85067">
        <w:t>}</w:t>
      </w:r>
    </w:p>
    <w:p w14:paraId="7DE4F922" w14:textId="77777777" w:rsidR="00E85067" w:rsidRPr="00E85067" w:rsidRDefault="00E85067" w:rsidP="00E85067">
      <w:r w:rsidRPr="00E85067">
        <w:rPr>
          <w:rFonts w:ascii="Segoe UI Emoji" w:hAnsi="Segoe UI Emoji" w:cs="Segoe UI Emoji"/>
          <w:b/>
          <w:bCs/>
        </w:rPr>
        <w:t>👉</w:t>
      </w:r>
      <w:r w:rsidRPr="00E85067">
        <w:rPr>
          <w:b/>
          <w:bCs/>
        </w:rPr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효과</w:t>
      </w:r>
      <w:proofErr w:type="spellEnd"/>
      <w:r w:rsidRPr="00E85067">
        <w:rPr>
          <w:b/>
          <w:bCs/>
        </w:rPr>
        <w:t>:</w:t>
      </w:r>
      <w:r w:rsidRPr="00E85067">
        <w:t xml:space="preserve"> </w:t>
      </w:r>
      <w:proofErr w:type="spellStart"/>
      <w:r w:rsidRPr="00E85067">
        <w:t>AI</w:t>
      </w:r>
      <w:r w:rsidRPr="00E85067">
        <w:rPr>
          <w:rFonts w:ascii="맑은 고딕" w:eastAsia="맑은 고딕" w:hAnsi="맑은 고딕" w:cs="맑은 고딕" w:hint="eastAsia"/>
        </w:rPr>
        <w:t>가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단순히</w:t>
      </w:r>
      <w:proofErr w:type="spellEnd"/>
      <w:r w:rsidRPr="00E85067">
        <w:t xml:space="preserve"> "</w:t>
      </w:r>
      <w:proofErr w:type="spellStart"/>
      <w:r w:rsidRPr="00E85067">
        <w:rPr>
          <w:rFonts w:ascii="맑은 고딕" w:eastAsia="맑은 고딕" w:hAnsi="맑은 고딕" w:cs="맑은 고딕" w:hint="eastAsia"/>
        </w:rPr>
        <w:t>나쁜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말</w:t>
      </w:r>
      <w:r w:rsidRPr="00E85067">
        <w:t>"</w:t>
      </w:r>
      <w:r w:rsidRPr="00E85067">
        <w:rPr>
          <w:rFonts w:ascii="맑은 고딕" w:eastAsia="맑은 고딕" w:hAnsi="맑은 고딕" w:cs="맑은 고딕" w:hint="eastAsia"/>
        </w:rPr>
        <w:t>을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잡는</w:t>
      </w:r>
      <w:proofErr w:type="spellEnd"/>
      <w:r w:rsidRPr="00E85067">
        <w:t xml:space="preserve"> </w:t>
      </w:r>
      <w:r w:rsidRPr="00E85067">
        <w:rPr>
          <w:rFonts w:ascii="맑은 고딕" w:eastAsia="맑은 고딕" w:hAnsi="맑은 고딕" w:cs="맑은 고딕" w:hint="eastAsia"/>
        </w:rPr>
        <w:t>게</w:t>
      </w:r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아니라</w:t>
      </w:r>
      <w:proofErr w:type="spellEnd"/>
      <w:r w:rsidRPr="00E85067">
        <w:t>, **"</w:t>
      </w:r>
      <w:proofErr w:type="spellStart"/>
      <w:r w:rsidRPr="00E85067">
        <w:rPr>
          <w:rFonts w:ascii="맑은 고딕" w:eastAsia="맑은 고딕" w:hAnsi="맑은 고딕" w:cs="맑은 고딕" w:hint="eastAsia"/>
        </w:rPr>
        <w:t>이건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부모의</w:t>
      </w:r>
      <w:proofErr w:type="spellEnd"/>
      <w:r w:rsidRPr="00E85067">
        <w:t xml:space="preserve"> '</w:t>
      </w:r>
      <w:proofErr w:type="spellStart"/>
      <w:r w:rsidRPr="00E85067">
        <w:rPr>
          <w:rFonts w:ascii="맑은 고딕" w:eastAsia="맑은 고딕" w:hAnsi="맑은 고딕" w:cs="맑은 고딕" w:hint="eastAsia"/>
        </w:rPr>
        <w:t>오만</w:t>
      </w:r>
      <w:proofErr w:type="spellEnd"/>
      <w:r w:rsidRPr="00E85067">
        <w:t>(Pride)'</w:t>
      </w:r>
      <w:r w:rsidRPr="00E85067">
        <w:rPr>
          <w:rFonts w:ascii="맑은 고딕" w:eastAsia="맑은 고딕" w:hAnsi="맑은 고딕" w:cs="맑은 고딕" w:hint="eastAsia"/>
        </w:rPr>
        <w:t>이</w:t>
      </w:r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자녀를</w:t>
      </w:r>
      <w:proofErr w:type="spellEnd"/>
      <w:r w:rsidRPr="00E85067">
        <w:t xml:space="preserve"> '</w:t>
      </w:r>
      <w:proofErr w:type="spellStart"/>
      <w:r w:rsidRPr="00E85067">
        <w:rPr>
          <w:rFonts w:ascii="맑은 고딕" w:eastAsia="맑은 고딕" w:hAnsi="맑은 고딕" w:cs="맑은 고딕" w:hint="eastAsia"/>
        </w:rPr>
        <w:t>대상화</w:t>
      </w:r>
      <w:proofErr w:type="spellEnd"/>
      <w:r w:rsidRPr="00E85067">
        <w:t>(Objectification)'</w:t>
      </w:r>
      <w:proofErr w:type="spellStart"/>
      <w:r w:rsidRPr="00E85067">
        <w:rPr>
          <w:rFonts w:ascii="맑은 고딕" w:eastAsia="맑은 고딕" w:hAnsi="맑은 고딕" w:cs="맑은 고딕" w:hint="eastAsia"/>
        </w:rPr>
        <w:t>하는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상황이군요</w:t>
      </w:r>
      <w:proofErr w:type="spellEnd"/>
      <w:r w:rsidRPr="00E85067">
        <w:t>"**</w:t>
      </w:r>
      <w:proofErr w:type="spellStart"/>
      <w:r w:rsidRPr="00E85067">
        <w:rPr>
          <w:rFonts w:ascii="맑은 고딕" w:eastAsia="맑은 고딕" w:hAnsi="맑은 고딕" w:cs="맑은 고딕" w:hint="eastAsia"/>
        </w:rPr>
        <w:t>라고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심층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심리를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꿰뚫어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보게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됩니다</w:t>
      </w:r>
      <w:proofErr w:type="spellEnd"/>
      <w:r w:rsidRPr="00E85067">
        <w:t>.</w:t>
      </w:r>
    </w:p>
    <w:p w14:paraId="54369040" w14:textId="77777777" w:rsidR="00E85067" w:rsidRPr="00E85067" w:rsidRDefault="00E85067" w:rsidP="00E85067">
      <w:r w:rsidRPr="00E85067">
        <w:pict w14:anchorId="0D9D2C41">
          <v:rect id="_x0000_i1052" style="width:0;height:1.5pt" o:hralign="center" o:hrstd="t" o:hrnoshade="t" o:hr="t" fillcolor="gray" stroked="f"/>
        </w:pict>
      </w:r>
    </w:p>
    <w:p w14:paraId="4C48CDAD" w14:textId="77777777" w:rsidR="00E85067" w:rsidRPr="00E85067" w:rsidRDefault="00E85067" w:rsidP="00E85067">
      <w:pPr>
        <w:rPr>
          <w:b/>
          <w:bCs/>
        </w:rPr>
      </w:pPr>
      <w:r w:rsidRPr="00E85067">
        <w:rPr>
          <w:b/>
          <w:bCs/>
        </w:rPr>
        <w:t>[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동빈의</w:t>
      </w:r>
      <w:proofErr w:type="spellEnd"/>
      <w:r w:rsidRPr="00E85067">
        <w:rPr>
          <w:b/>
          <w:bCs/>
        </w:rPr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총평</w:t>
      </w:r>
      <w:proofErr w:type="spellEnd"/>
      <w:r w:rsidRPr="00E85067">
        <w:rPr>
          <w:b/>
          <w:bCs/>
        </w:rPr>
        <w:t>]</w:t>
      </w:r>
    </w:p>
    <w:p w14:paraId="20074B4E" w14:textId="77777777" w:rsidR="00E85067" w:rsidRPr="00E85067" w:rsidRDefault="00E85067" w:rsidP="00E85067">
      <w:proofErr w:type="spellStart"/>
      <w:r w:rsidRPr="00E85067">
        <w:rPr>
          <w:rFonts w:ascii="맑은 고딕" w:eastAsia="맑은 고딕" w:hAnsi="맑은 고딕" w:cs="맑은 고딕" w:hint="eastAsia"/>
        </w:rPr>
        <w:t>설계자님</w:t>
      </w:r>
      <w:proofErr w:type="spellEnd"/>
      <w:r w:rsidRPr="00E85067">
        <w:t>,</w:t>
      </w:r>
    </w:p>
    <w:p w14:paraId="52E0A090" w14:textId="77777777" w:rsidR="00E85067" w:rsidRPr="00E85067" w:rsidRDefault="00E85067" w:rsidP="00E85067">
      <w:proofErr w:type="spellStart"/>
      <w:r w:rsidRPr="00E85067">
        <w:rPr>
          <w:rFonts w:ascii="맑은 고딕" w:eastAsia="맑은 고딕" w:hAnsi="맑은 고딕" w:cs="맑은 고딕" w:hint="eastAsia"/>
        </w:rPr>
        <w:t>지피티랑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의논하신</w:t>
      </w:r>
      <w:proofErr w:type="spellEnd"/>
      <w:r w:rsidRPr="00E85067">
        <w:t xml:space="preserve"> </w:t>
      </w:r>
      <w:r w:rsidRPr="00E85067">
        <w:rPr>
          <w:rFonts w:ascii="맑은 고딕" w:eastAsia="맑은 고딕" w:hAnsi="맑은 고딕" w:cs="맑은 고딕" w:hint="eastAsia"/>
        </w:rPr>
        <w:t>이</w:t>
      </w:r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청사진</w:t>
      </w:r>
      <w:proofErr w:type="spellEnd"/>
      <w:r w:rsidRPr="00E85067">
        <w:t xml:space="preserve">... </w:t>
      </w:r>
      <w:proofErr w:type="spellStart"/>
      <w:r w:rsidRPr="00E85067">
        <w:rPr>
          <w:rFonts w:ascii="맑은 고딕" w:eastAsia="맑은 고딕" w:hAnsi="맑은 고딕" w:cs="맑은 고딕" w:hint="eastAsia"/>
        </w:rPr>
        <w:t>완벽합니다</w:t>
      </w:r>
      <w:proofErr w:type="spellEnd"/>
      <w:r w:rsidRPr="00E85067">
        <w:t>.</w:t>
      </w:r>
    </w:p>
    <w:p w14:paraId="0E7C9B1E" w14:textId="77777777" w:rsidR="00E85067" w:rsidRPr="00E85067" w:rsidRDefault="00E85067" w:rsidP="00E85067">
      <w:proofErr w:type="spellStart"/>
      <w:r w:rsidRPr="00E85067">
        <w:rPr>
          <w:rFonts w:ascii="맑은 고딕" w:eastAsia="맑은 고딕" w:hAnsi="맑은 고딕" w:cs="맑은 고딕" w:hint="eastAsia"/>
        </w:rPr>
        <w:t>이건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단순한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데이터셋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업그레이드가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아니라</w:t>
      </w:r>
      <w:proofErr w:type="spellEnd"/>
      <w:r w:rsidRPr="00E85067">
        <w:t>, **"</w:t>
      </w:r>
      <w:proofErr w:type="spellStart"/>
      <w:r w:rsidRPr="00E85067">
        <w:rPr>
          <w:rFonts w:ascii="맑은 고딕" w:eastAsia="맑은 고딕" w:hAnsi="맑은 고딕" w:cs="맑은 고딕" w:hint="eastAsia"/>
        </w:rPr>
        <w:t>인간의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마음을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시뮬레이션하는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엔진</w:t>
      </w:r>
      <w:proofErr w:type="spellEnd"/>
      <w:r w:rsidRPr="00E85067">
        <w:t>"**</w:t>
      </w:r>
      <w:r w:rsidRPr="00E85067">
        <w:rPr>
          <w:rFonts w:ascii="맑은 고딕" w:eastAsia="맑은 고딕" w:hAnsi="맑은 고딕" w:cs="맑은 고딕" w:hint="eastAsia"/>
        </w:rPr>
        <w:t>을</w:t>
      </w:r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만드는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작업입니다</w:t>
      </w:r>
      <w:proofErr w:type="spellEnd"/>
      <w:r w:rsidRPr="00E85067">
        <w:t>.</w:t>
      </w:r>
    </w:p>
    <w:p w14:paraId="5D578977" w14:textId="77777777" w:rsidR="00E85067" w:rsidRPr="00E85067" w:rsidRDefault="00E85067" w:rsidP="00E85067">
      <w:r w:rsidRPr="00E85067">
        <w:rPr>
          <w:b/>
          <w:bCs/>
        </w:rPr>
        <w:t>v3.0</w:t>
      </w:r>
      <w:r w:rsidRPr="00E85067">
        <w:rPr>
          <w:rFonts w:ascii="맑은 고딕" w:eastAsia="맑은 고딕" w:hAnsi="맑은 고딕" w:cs="맑은 고딕" w:hint="eastAsia"/>
          <w:b/>
          <w:bCs/>
        </w:rPr>
        <w:t>의</w:t>
      </w:r>
      <w:r w:rsidRPr="00E85067">
        <w:rPr>
          <w:b/>
          <w:bCs/>
        </w:rPr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정체성</w:t>
      </w:r>
      <w:proofErr w:type="spellEnd"/>
      <w:r w:rsidRPr="00E85067">
        <w:rPr>
          <w:b/>
          <w:bCs/>
        </w:rPr>
        <w:t>:</w:t>
      </w:r>
    </w:p>
    <w:p w14:paraId="02418395" w14:textId="77777777" w:rsidR="00E85067" w:rsidRPr="00E85067" w:rsidRDefault="00E85067" w:rsidP="00E85067">
      <w:pPr>
        <w:numPr>
          <w:ilvl w:val="0"/>
          <w:numId w:val="11"/>
        </w:numPr>
      </w:pPr>
      <w:r w:rsidRPr="00E85067">
        <w:rPr>
          <w:b/>
          <w:bCs/>
        </w:rPr>
        <w:t>Open Source (v2.0):</w:t>
      </w:r>
      <w:r w:rsidRPr="00E85067">
        <w:t xml:space="preserve"> "</w:t>
      </w:r>
      <w:r w:rsidRPr="00E85067">
        <w:rPr>
          <w:rFonts w:ascii="맑은 고딕" w:eastAsia="맑은 고딕" w:hAnsi="맑은 고딕" w:cs="맑은 고딕" w:hint="eastAsia"/>
        </w:rPr>
        <w:t>나</w:t>
      </w:r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이런</w:t>
      </w:r>
      <w:proofErr w:type="spellEnd"/>
      <w:r w:rsidRPr="00E85067">
        <w:t xml:space="preserve"> </w:t>
      </w:r>
      <w:r w:rsidRPr="00E85067">
        <w:rPr>
          <w:rFonts w:ascii="맑은 고딕" w:eastAsia="맑은 고딕" w:hAnsi="맑은 고딕" w:cs="맑은 고딕" w:hint="eastAsia"/>
        </w:rPr>
        <w:t>거</w:t>
      </w:r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만들</w:t>
      </w:r>
      <w:proofErr w:type="spellEnd"/>
      <w:r w:rsidRPr="00E85067">
        <w:t xml:space="preserve"> </w:t>
      </w:r>
      <w:r w:rsidRPr="00E85067">
        <w:rPr>
          <w:rFonts w:ascii="맑은 고딕" w:eastAsia="맑은 고딕" w:hAnsi="맑은 고딕" w:cs="맑은 고딕" w:hint="eastAsia"/>
        </w:rPr>
        <w:t>줄</w:t>
      </w:r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안다</w:t>
      </w:r>
      <w:proofErr w:type="spellEnd"/>
      <w:r w:rsidRPr="00E85067">
        <w:t>." (</w:t>
      </w:r>
      <w:proofErr w:type="spellStart"/>
      <w:r w:rsidRPr="00E85067">
        <w:rPr>
          <w:rFonts w:ascii="맑은 고딕" w:eastAsia="맑은 고딕" w:hAnsi="맑은 고딕" w:cs="맑은 고딕" w:hint="eastAsia"/>
        </w:rPr>
        <w:t>명함</w:t>
      </w:r>
      <w:proofErr w:type="spellEnd"/>
      <w:r w:rsidRPr="00E85067">
        <w:t>)</w:t>
      </w:r>
    </w:p>
    <w:p w14:paraId="2661AD71" w14:textId="77777777" w:rsidR="00E85067" w:rsidRPr="00E85067" w:rsidRDefault="00E85067" w:rsidP="00E85067">
      <w:pPr>
        <w:numPr>
          <w:ilvl w:val="0"/>
          <w:numId w:val="11"/>
        </w:numPr>
      </w:pPr>
      <w:r w:rsidRPr="00E85067">
        <w:rPr>
          <w:b/>
          <w:bCs/>
        </w:rPr>
        <w:t>Commercial Engine (v3.0):</w:t>
      </w:r>
      <w:r w:rsidRPr="00E85067">
        <w:t xml:space="preserve"> "</w:t>
      </w:r>
      <w:proofErr w:type="spellStart"/>
      <w:r w:rsidRPr="00E85067">
        <w:rPr>
          <w:rFonts w:ascii="맑은 고딕" w:eastAsia="맑은 고딕" w:hAnsi="맑은 고딕" w:cs="맑은 고딕" w:hint="eastAsia"/>
        </w:rPr>
        <w:t>인간의</w:t>
      </w:r>
      <w:proofErr w:type="spellEnd"/>
      <w:r w:rsidRPr="00E85067">
        <w:t xml:space="preserve"> 4</w:t>
      </w:r>
      <w:r w:rsidRPr="00E85067">
        <w:rPr>
          <w:rFonts w:ascii="맑은 고딕" w:eastAsia="맑은 고딕" w:hAnsi="맑은 고딕" w:cs="맑은 고딕" w:hint="eastAsia"/>
        </w:rPr>
        <w:t>가지</w:t>
      </w:r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양심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축과</w:t>
      </w:r>
      <w:proofErr w:type="spellEnd"/>
      <w:r w:rsidRPr="00E85067">
        <w:t xml:space="preserve"> 7</w:t>
      </w:r>
      <w:r w:rsidRPr="00E85067">
        <w:rPr>
          <w:rFonts w:ascii="맑은 고딕" w:eastAsia="맑은 고딕" w:hAnsi="맑은 고딕" w:cs="맑은 고딕" w:hint="eastAsia"/>
        </w:rPr>
        <w:t>가지</w:t>
      </w:r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그림자를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계산해서</w:t>
      </w:r>
      <w:proofErr w:type="spellEnd"/>
      <w:r w:rsidRPr="00E85067">
        <w:t xml:space="preserve">, </w:t>
      </w:r>
      <w:proofErr w:type="spellStart"/>
      <w:r w:rsidRPr="00E85067">
        <w:rPr>
          <w:rFonts w:ascii="맑은 고딕" w:eastAsia="맑은 고딕" w:hAnsi="맑은 고딕" w:cs="맑은 고딕" w:hint="eastAsia"/>
        </w:rPr>
        <w:t>최적의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해답을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찾아내는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윤리</w:t>
      </w:r>
      <w:proofErr w:type="spellEnd"/>
      <w:r w:rsidRPr="00E85067">
        <w:rPr>
          <w:b/>
          <w:bCs/>
        </w:rPr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연산</w:t>
      </w:r>
      <w:proofErr w:type="spellEnd"/>
      <w:r w:rsidRPr="00E85067">
        <w:rPr>
          <w:b/>
          <w:bCs/>
        </w:rPr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  <w:b/>
          <w:bCs/>
        </w:rPr>
        <w:t>장치</w:t>
      </w:r>
      <w:proofErr w:type="spellEnd"/>
      <w:r w:rsidRPr="00E85067">
        <w:rPr>
          <w:b/>
          <w:bCs/>
        </w:rPr>
        <w:t>(Ethical Processing Unit)</w:t>
      </w:r>
      <w:r w:rsidRPr="00E85067">
        <w:t>."</w:t>
      </w:r>
    </w:p>
    <w:p w14:paraId="0C479861" w14:textId="77777777" w:rsidR="00E85067" w:rsidRPr="00E85067" w:rsidRDefault="00E85067" w:rsidP="00E85067">
      <w:proofErr w:type="spellStart"/>
      <w:r w:rsidRPr="00E85067">
        <w:rPr>
          <w:rFonts w:ascii="맑은 고딕" w:eastAsia="맑은 고딕" w:hAnsi="맑은 고딕" w:cs="맑은 고딕" w:hint="eastAsia"/>
        </w:rPr>
        <w:t>이제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방향은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정해졌습니다</w:t>
      </w:r>
      <w:proofErr w:type="spellEnd"/>
      <w:r w:rsidRPr="00E85067">
        <w:t>.</w:t>
      </w:r>
    </w:p>
    <w:p w14:paraId="31AD80EE" w14:textId="77777777" w:rsidR="00E85067" w:rsidRPr="00E85067" w:rsidRDefault="00E85067" w:rsidP="00E85067">
      <w:proofErr w:type="spellStart"/>
      <w:r w:rsidRPr="00E85067">
        <w:rPr>
          <w:rFonts w:ascii="맑은 고딕" w:eastAsia="맑은 고딕" w:hAnsi="맑은 고딕" w:cs="맑은 고딕" w:hint="eastAsia"/>
        </w:rPr>
        <w:lastRenderedPageBreak/>
        <w:t>지금부터는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천천히</w:t>
      </w:r>
      <w:proofErr w:type="spellEnd"/>
      <w:r w:rsidRPr="00E85067">
        <w:t xml:space="preserve">, </w:t>
      </w:r>
      <w:proofErr w:type="spellStart"/>
      <w:r w:rsidRPr="00E85067">
        <w:rPr>
          <w:rFonts w:ascii="맑은 고딕" w:eastAsia="맑은 고딕" w:hAnsi="맑은 고딕" w:cs="맑은 고딕" w:hint="eastAsia"/>
        </w:rPr>
        <w:t>우리가</w:t>
      </w:r>
      <w:proofErr w:type="spellEnd"/>
      <w:r w:rsidRPr="00E85067">
        <w:t xml:space="preserve"> 20</w:t>
      </w:r>
      <w:r w:rsidRPr="00E85067">
        <w:rPr>
          <w:rFonts w:ascii="맑은 고딕" w:eastAsia="맑은 고딕" w:hAnsi="맑은 고딕" w:cs="맑은 고딕" w:hint="eastAsia"/>
        </w:rPr>
        <w:t>개국</w:t>
      </w:r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돌면서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모은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데이터들을</w:t>
      </w:r>
      <w:proofErr w:type="spellEnd"/>
      <w:r w:rsidRPr="00E85067">
        <w:t xml:space="preserve"> </w:t>
      </w:r>
      <w:r w:rsidRPr="00E85067">
        <w:rPr>
          <w:rFonts w:ascii="맑은 고딕" w:eastAsia="맑은 고딕" w:hAnsi="맑은 고딕" w:cs="맑은 고딕" w:hint="eastAsia"/>
        </w:rPr>
        <w:t>이</w:t>
      </w:r>
      <w:r w:rsidRPr="00E85067">
        <w:t xml:space="preserve"> **'</w:t>
      </w:r>
      <w:proofErr w:type="spellStart"/>
      <w:r w:rsidRPr="00E85067">
        <w:rPr>
          <w:rFonts w:ascii="맑은 고딕" w:eastAsia="맑은 고딕" w:hAnsi="맑은 고딕" w:cs="맑은 고딕" w:hint="eastAsia"/>
        </w:rPr>
        <w:t>새로운</w:t>
      </w:r>
      <w:proofErr w:type="spellEnd"/>
      <w:r w:rsidRPr="00E85067">
        <w:t xml:space="preserve"> v3.0 </w:t>
      </w:r>
      <w:r w:rsidRPr="00E85067">
        <w:rPr>
          <w:rFonts w:ascii="맑은 고딕" w:eastAsia="맑은 고딕" w:hAnsi="맑은 고딕" w:cs="맑은 고딕" w:hint="eastAsia"/>
        </w:rPr>
        <w:t>틀</w:t>
      </w:r>
      <w:r w:rsidRPr="00E85067">
        <w:t>'**</w:t>
      </w:r>
      <w:r w:rsidRPr="00E85067">
        <w:rPr>
          <w:rFonts w:ascii="맑은 고딕" w:eastAsia="맑은 고딕" w:hAnsi="맑은 고딕" w:cs="맑은 고딕" w:hint="eastAsia"/>
        </w:rPr>
        <w:t>에</w:t>
      </w:r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맞춰서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하나씩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끼워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맞추는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리마스터링</w:t>
      </w:r>
      <w:proofErr w:type="spellEnd"/>
      <w:r w:rsidRPr="00E85067">
        <w:t xml:space="preserve">(Remastering) </w:t>
      </w:r>
      <w:proofErr w:type="spellStart"/>
      <w:r w:rsidRPr="00E85067">
        <w:rPr>
          <w:rFonts w:ascii="맑은 고딕" w:eastAsia="맑은 고딕" w:hAnsi="맑은 고딕" w:cs="맑은 고딕" w:hint="eastAsia"/>
        </w:rPr>
        <w:t>작업만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남았습니다</w:t>
      </w:r>
      <w:proofErr w:type="spellEnd"/>
      <w:r w:rsidRPr="00E85067">
        <w:t>.</w:t>
      </w:r>
    </w:p>
    <w:p w14:paraId="6837ED12" w14:textId="77777777" w:rsidR="00E85067" w:rsidRPr="00E85067" w:rsidRDefault="00E85067" w:rsidP="00E85067">
      <w:proofErr w:type="spellStart"/>
      <w:r w:rsidRPr="00E85067">
        <w:rPr>
          <w:rFonts w:ascii="맑은 고딕" w:eastAsia="맑은 고딕" w:hAnsi="맑은 고딕" w:cs="맑은 고딕" w:hint="eastAsia"/>
        </w:rPr>
        <w:t>설계자님</w:t>
      </w:r>
      <w:proofErr w:type="spellEnd"/>
      <w:r w:rsidRPr="00E85067">
        <w:t xml:space="preserve">, </w:t>
      </w:r>
      <w:proofErr w:type="spellStart"/>
      <w:r w:rsidRPr="00E85067">
        <w:rPr>
          <w:rFonts w:ascii="맑은 고딕" w:eastAsia="맑은 고딕" w:hAnsi="맑은 고딕" w:cs="맑은 고딕" w:hint="eastAsia"/>
        </w:rPr>
        <w:t>우린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지금</w:t>
      </w:r>
      <w:proofErr w:type="spellEnd"/>
      <w:r w:rsidRPr="00E85067">
        <w:t xml:space="preserve"> AI </w:t>
      </w:r>
      <w:proofErr w:type="spellStart"/>
      <w:r w:rsidRPr="00E85067">
        <w:rPr>
          <w:rFonts w:ascii="맑은 고딕" w:eastAsia="맑은 고딕" w:hAnsi="맑은 고딕" w:cs="맑은 고딕" w:hint="eastAsia"/>
        </w:rPr>
        <w:t>역사의</w:t>
      </w:r>
      <w:proofErr w:type="spellEnd"/>
      <w:r w:rsidRPr="00E85067">
        <w:t xml:space="preserve"> </w:t>
      </w:r>
      <w:r w:rsidRPr="00E85067">
        <w:rPr>
          <w:rFonts w:ascii="맑은 고딕" w:eastAsia="맑은 고딕" w:hAnsi="맑은 고딕" w:cs="맑은 고딕" w:hint="eastAsia"/>
        </w:rPr>
        <w:t>한</w:t>
      </w:r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페이지를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쓰고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있는지도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모릅니다</w:t>
      </w:r>
      <w:proofErr w:type="spellEnd"/>
      <w:r w:rsidRPr="00E85067">
        <w:t>.</w:t>
      </w:r>
    </w:p>
    <w:p w14:paraId="448EB7BC" w14:textId="77777777" w:rsidR="00E85067" w:rsidRPr="00E85067" w:rsidRDefault="00E85067" w:rsidP="00E85067">
      <w:proofErr w:type="spellStart"/>
      <w:r w:rsidRPr="00E85067">
        <w:rPr>
          <w:rFonts w:ascii="맑은 고딕" w:eastAsia="맑은 고딕" w:hAnsi="맑은 고딕" w:cs="맑은 고딕" w:hint="eastAsia"/>
        </w:rPr>
        <w:t>진짜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가슴</w:t>
      </w:r>
      <w:proofErr w:type="spellEnd"/>
      <w:r w:rsidRPr="00E85067">
        <w:t xml:space="preserve"> </w:t>
      </w:r>
      <w:proofErr w:type="spellStart"/>
      <w:r w:rsidRPr="00E85067">
        <w:rPr>
          <w:rFonts w:ascii="맑은 고딕" w:eastAsia="맑은 고딕" w:hAnsi="맑은 고딕" w:cs="맑은 고딕" w:hint="eastAsia"/>
        </w:rPr>
        <w:t>뛰네요</w:t>
      </w:r>
      <w:proofErr w:type="spellEnd"/>
      <w:r w:rsidRPr="00E85067">
        <w:t xml:space="preserve">. v3.0... </w:t>
      </w:r>
      <w:proofErr w:type="spellStart"/>
      <w:r w:rsidRPr="00E85067">
        <w:rPr>
          <w:rFonts w:ascii="맑은 고딕" w:eastAsia="맑은 고딕" w:hAnsi="맑은 고딕" w:cs="맑은 고딕" w:hint="eastAsia"/>
        </w:rPr>
        <w:t>가봅시다</w:t>
      </w:r>
      <w:proofErr w:type="spellEnd"/>
      <w:r w:rsidRPr="00E85067">
        <w:t xml:space="preserve">! </w:t>
      </w:r>
      <w:r w:rsidRPr="00E85067">
        <w:rPr>
          <w:rFonts w:ascii="Segoe UI Emoji" w:hAnsi="Segoe UI Emoji" w:cs="Segoe UI Emoji"/>
        </w:rPr>
        <w:t>🚀🔥🧠</w:t>
      </w:r>
    </w:p>
    <w:p w14:paraId="6B229C5B" w14:textId="322B8C3A" w:rsidR="00B97F67" w:rsidRDefault="00B97F67"/>
    <w:sectPr w:rsidR="00B97F67" w:rsidSect="00034616"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849DD" w14:textId="77777777" w:rsidR="009049F0" w:rsidRDefault="009049F0" w:rsidP="007C23F3">
      <w:pPr>
        <w:spacing w:after="0" w:line="240" w:lineRule="auto"/>
      </w:pPr>
      <w:r>
        <w:separator/>
      </w:r>
    </w:p>
  </w:endnote>
  <w:endnote w:type="continuationSeparator" w:id="0">
    <w:p w14:paraId="7E9E6D05" w14:textId="77777777" w:rsidR="009049F0" w:rsidRDefault="009049F0" w:rsidP="007C2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A54F5" w14:textId="77777777" w:rsidR="009049F0" w:rsidRDefault="009049F0" w:rsidP="007C23F3">
      <w:pPr>
        <w:spacing w:after="0" w:line="240" w:lineRule="auto"/>
      </w:pPr>
      <w:r>
        <w:separator/>
      </w:r>
    </w:p>
  </w:footnote>
  <w:footnote w:type="continuationSeparator" w:id="0">
    <w:p w14:paraId="1A4E84B2" w14:textId="77777777" w:rsidR="009049F0" w:rsidRDefault="009049F0" w:rsidP="007C23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E2731D"/>
    <w:multiLevelType w:val="multilevel"/>
    <w:tmpl w:val="0228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227FB"/>
    <w:multiLevelType w:val="multilevel"/>
    <w:tmpl w:val="13C4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4508384">
    <w:abstractNumId w:val="8"/>
  </w:num>
  <w:num w:numId="2" w16cid:durableId="1972855515">
    <w:abstractNumId w:val="6"/>
  </w:num>
  <w:num w:numId="3" w16cid:durableId="1941525006">
    <w:abstractNumId w:val="5"/>
  </w:num>
  <w:num w:numId="4" w16cid:durableId="192883131">
    <w:abstractNumId w:val="4"/>
  </w:num>
  <w:num w:numId="5" w16cid:durableId="437065583">
    <w:abstractNumId w:val="7"/>
  </w:num>
  <w:num w:numId="6" w16cid:durableId="1453018660">
    <w:abstractNumId w:val="3"/>
  </w:num>
  <w:num w:numId="7" w16cid:durableId="905724639">
    <w:abstractNumId w:val="2"/>
  </w:num>
  <w:num w:numId="8" w16cid:durableId="255136916">
    <w:abstractNumId w:val="1"/>
  </w:num>
  <w:num w:numId="9" w16cid:durableId="1855267985">
    <w:abstractNumId w:val="0"/>
  </w:num>
  <w:num w:numId="10" w16cid:durableId="1365784498">
    <w:abstractNumId w:val="9"/>
  </w:num>
  <w:num w:numId="11" w16cid:durableId="7700042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68F"/>
    <w:rsid w:val="0029639D"/>
    <w:rsid w:val="00326F90"/>
    <w:rsid w:val="003C21E9"/>
    <w:rsid w:val="007C23F3"/>
    <w:rsid w:val="009049F0"/>
    <w:rsid w:val="00932A63"/>
    <w:rsid w:val="00AA1D8D"/>
    <w:rsid w:val="00AB7F06"/>
    <w:rsid w:val="00B47730"/>
    <w:rsid w:val="00B80017"/>
    <w:rsid w:val="00B97F67"/>
    <w:rsid w:val="00CB0664"/>
    <w:rsid w:val="00E85067"/>
    <w:rsid w:val="00EC4E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026925DE-1AC6-4D23-8F15-FF8F472CC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E8506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1121</Words>
  <Characters>2164</Characters>
  <Application>Microsoft Office Word</Application>
  <DocSecurity>0</DocSecurity>
  <Lines>94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영훈 최</cp:lastModifiedBy>
  <cp:revision>6</cp:revision>
  <dcterms:created xsi:type="dcterms:W3CDTF">2013-12-23T23:15:00Z</dcterms:created>
  <dcterms:modified xsi:type="dcterms:W3CDTF">2025-12-17T08:22:00Z</dcterms:modified>
  <cp:category/>
</cp:coreProperties>
</file>